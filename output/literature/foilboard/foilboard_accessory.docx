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Accessory</w:t>
      </w:r>
    </w:p>
    <w:p>
      <w:r>
        <w:t>Installation accessories and fixings</w:t>
      </w:r>
    </w:p>
    <w:p>
      <w:pPr>
        <w:pStyle w:val="Heading1"/>
      </w:pPr>
      <w:r>
        <w:t>1. Product description</w:t>
      </w:r>
    </w:p>
    <w:p>
      <w:r>
        <w:t>Quality insulation engineered for Australian conditions. Rigid design makes installation fast and efficient - no sagging or falling out. Essential for achieving NCC compliance in floor applications.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Accessory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