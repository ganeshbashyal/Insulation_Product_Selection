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Silver Joining Tape</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EPS</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Silver Joining Tape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