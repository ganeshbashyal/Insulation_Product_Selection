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Misc Polystrapping</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https://pricewiseinsulation.com.au/wp-content/uploads/2022/12/Polyester-Solutions-Product-Data-Sheet-All-batts.pdf.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Misc Polystrapping (accessory) by Misc,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https://pricewiseinsulation.com.au/wp-content/uploads/2022/12/Polyester-Solutions-Product-Data-Sheet-All-batts.pdf.</w:t>
      </w:r>
    </w:p>
    <w:p>
      <w:r>
        <w:t>SRC-02 Safety data sheet: https://pricewiseinsulation.com.au/wp-content/uploads/2022/12/Polyester-Solutions-Product-Data-Sheet-All-batts.pdf.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