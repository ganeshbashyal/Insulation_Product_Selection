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Misc Rhino Wrap Breather</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Rhino Wrap Breather (reflective)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