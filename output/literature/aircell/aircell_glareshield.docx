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Glareshield</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Glareshield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