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Insulbreak</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Insulbreak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