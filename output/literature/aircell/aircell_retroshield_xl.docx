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Retroshield XL</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Retroshield XL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