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Insulwhite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Insulwhite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