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Retroshield Handypack</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Retroshield Handypack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