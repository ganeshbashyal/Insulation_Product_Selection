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Spacer Biscuits</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Spacer Biscuits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