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Insulshed</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Insulshed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