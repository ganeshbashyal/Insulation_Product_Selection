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Foil Tape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Foil Tape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