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COMMERCIAL ACOUSTIC AND THERMAL</w:t>
      </w:r>
    </w:p>
    <w:p>
      <w:r>
        <w:rPr>
          <w:sz w:val="44"/>
        </w:rPr>
        <w:t>Pink Partition Insulation</w:t>
      </w:r>
    </w:p>
    <w:p>
      <w:r>
        <w:t>Commercial acoustic and thermal insulation product</w:t>
      </w:r>
    </w:p>
    <w:p>
      <w:pPr>
        <w:pStyle w:val="Heading1"/>
      </w:pPr>
      <w:r>
        <w:t>1. Product description</w:t>
      </w:r>
    </w:p>
    <w:p>
      <w:r>
        <w:t>Pink Partition is Fletcher's glasswool family for thermal and acoustic contribution inside internal partition systems, particularly commercial/lightweight steel-stud construction. Fletcher documents non-combustibility, up to 80% recycled content, Australian manufacture and CodeMark CM30006 within scope. The current range contains multiple densities, thicknesses, widths and product codes; density/size must not be treated as an acoustic system rating.</w:t>
      </w:r>
    </w:p>
    <w:p>
      <w:pPr>
        <w:pStyle w:val="Heading2"/>
      </w:pPr>
      <w:r>
        <w:t>Key features</w:t>
      </w:r>
    </w:p>
    <w:p>
      <w:pPr>
        <w:pStyle w:val="Heading1"/>
      </w:pPr>
      <w:r>
        <w:t>2. Applications and selection</w:t>
      </w:r>
    </w:p>
    <w:p>
      <w:pPr>
        <w:pStyle w:val="ListBullet"/>
      </w:pPr>
      <w:r>
        <w:t>commercial partition</w:t>
      </w:r>
    </w:p>
    <w:p>
      <w:pPr>
        <w:pStyle w:val="ListBullet"/>
      </w:pPr>
      <w:r>
        <w:t>steel stud wall</w:t>
      </w:r>
    </w:p>
    <w:p>
      <w:pPr>
        <w:pStyle w:val="ListBullet"/>
      </w:pPr>
      <w:r>
        <w:t>office wall</w:t>
      </w:r>
    </w:p>
    <w:p>
      <w:pPr>
        <w:pStyle w:val="ListBullet"/>
      </w:pPr>
      <w:r>
        <w:t>hospital wall</w:t>
      </w:r>
    </w:p>
    <w:p>
      <w:pPr>
        <w:pStyle w:val="ListBullet"/>
      </w:pPr>
      <w:r>
        <w:t>school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SKU</w:t>
            </w:r>
          </w:p>
        </w:tc>
        <w:tc>
          <w:tcPr>
            <w:tcW w:type="dxa" w:w="2880"/>
          </w:tcPr>
          <w:p>
            <w:r>
              <w:t>Product</w:t>
            </w:r>
          </w:p>
        </w:tc>
        <w:tc>
          <w:tcPr>
            <w:tcW w:type="dxa" w:w="2880"/>
          </w:tcPr>
          <w:p>
            <w:r>
              <w:t>Published rating</w:t>
            </w:r>
          </w:p>
        </w:tc>
      </w:tr>
      <w:tr>
        <w:tc>
          <w:tcPr>
            <w:tcW w:type="dxa" w:w="2880"/>
          </w:tcPr>
          <w:p>
            <w:r>
              <w:t>FI PP 1150450</w:t>
            </w:r>
          </w:p>
        </w:tc>
        <w:tc>
          <w:tcPr>
            <w:tcW w:type="dxa" w:w="2880"/>
          </w:tcPr>
          <w:p>
            <w:r>
              <w:t>Pink Partition11kg*1200*450*50</w:t>
            </w:r>
          </w:p>
        </w:tc>
        <w:tc>
          <w:tcPr>
            <w:tcW w:type="dxa" w:w="2880"/>
          </w:tcPr>
          <w:p>
            <w:r>
              <w:t>R1.42, R1.3</w:t>
            </w:r>
          </w:p>
        </w:tc>
      </w:tr>
      <w:tr>
        <w:tc>
          <w:tcPr>
            <w:tcW w:type="dxa" w:w="2880"/>
          </w:tcPr>
          <w:p>
            <w:r>
              <w:t>FI PP 1150600</w:t>
            </w:r>
          </w:p>
        </w:tc>
        <w:tc>
          <w:tcPr>
            <w:tcW w:type="dxa" w:w="2880"/>
          </w:tcPr>
          <w:p>
            <w:r>
              <w:t>Pink Partition11kg*1200*600*50</w:t>
            </w:r>
          </w:p>
        </w:tc>
        <w:tc>
          <w:tcPr>
            <w:tcW w:type="dxa" w:w="2880"/>
          </w:tcPr>
          <w:p>
            <w:r>
              <w:t>R1.42, R1.3</w:t>
            </w:r>
          </w:p>
        </w:tc>
      </w:tr>
      <w:tr>
        <w:tc>
          <w:tcPr>
            <w:tcW w:type="dxa" w:w="2880"/>
          </w:tcPr>
          <w:p>
            <w:r>
              <w:t>FL-4005954</w:t>
            </w:r>
          </w:p>
        </w:tc>
        <w:tc>
          <w:tcPr>
            <w:tcW w:type="dxa" w:w="2880"/>
          </w:tcPr>
          <w:p>
            <w:r>
              <w:t>PINK PARTITION 14 R1.9 - 14kg 2700X600X75MM(12)</w:t>
            </w:r>
          </w:p>
        </w:tc>
        <w:tc>
          <w:tcPr>
            <w:tcW w:type="dxa" w:w="2880"/>
          </w:tcPr>
          <w:p>
            <w:r>
              <w:t>R2.04, R1.9</w:t>
            </w:r>
          </w:p>
        </w:tc>
      </w:tr>
      <w:tr>
        <w:tc>
          <w:tcPr>
            <w:tcW w:type="dxa" w:w="2880"/>
          </w:tcPr>
          <w:p>
            <w:r>
              <w:t>FL-4008202</w:t>
            </w:r>
          </w:p>
        </w:tc>
        <w:tc>
          <w:tcPr>
            <w:tcW w:type="dxa" w:w="2880"/>
          </w:tcPr>
          <w:p>
            <w:r>
              <w:t>PINK PARTITION 14 R1.3 2700X450X50MM(24)</w:t>
            </w:r>
          </w:p>
        </w:tc>
        <w:tc>
          <w:tcPr>
            <w:tcW w:type="dxa" w:w="2880"/>
          </w:tcPr>
          <w:p>
            <w:r>
              <w:t>R1.42, R1.3</w:t>
            </w:r>
          </w:p>
        </w:tc>
      </w:tr>
      <w:tr>
        <w:tc>
          <w:tcPr>
            <w:tcW w:type="dxa" w:w="2880"/>
          </w:tcPr>
          <w:p>
            <w:r>
              <w:t>FL-4006010</w:t>
            </w:r>
          </w:p>
        </w:tc>
        <w:tc>
          <w:tcPr>
            <w:tcW w:type="dxa" w:w="2880"/>
          </w:tcPr>
          <w:p>
            <w:r>
              <w:t>PINK PARTITION 11 R1.8 - 11kg 2700X600X75MM(16)</w:t>
            </w:r>
          </w:p>
        </w:tc>
        <w:tc>
          <w:tcPr>
            <w:tcW w:type="dxa" w:w="2880"/>
          </w:tcPr>
          <w:p>
            <w:r>
              <w:t>R2.04, R1.8</w:t>
            </w:r>
          </w:p>
        </w:tc>
      </w:tr>
      <w:tr>
        <w:tc>
          <w:tcPr>
            <w:tcW w:type="dxa" w:w="2880"/>
          </w:tcPr>
          <w:p>
            <w:r>
              <w:t>FL-4006009</w:t>
            </w:r>
          </w:p>
        </w:tc>
        <w:tc>
          <w:tcPr>
            <w:tcW w:type="dxa" w:w="2880"/>
          </w:tcPr>
          <w:p>
            <w:r>
              <w:t>PINK PARTITION 11 R1.8 11kg 1200X600X75MM(16)</w:t>
            </w:r>
          </w:p>
        </w:tc>
        <w:tc>
          <w:tcPr>
            <w:tcW w:type="dxa" w:w="2880"/>
          </w:tcPr>
          <w:p>
            <w:r>
              <w:t>R2.04, R1.8</w:t>
            </w:r>
          </w:p>
        </w:tc>
      </w:tr>
      <w:tr>
        <w:tc>
          <w:tcPr>
            <w:tcW w:type="dxa" w:w="2880"/>
          </w:tcPr>
          <w:p>
            <w:r>
              <w:t>FL-4006011</w:t>
            </w:r>
          </w:p>
        </w:tc>
        <w:tc>
          <w:tcPr>
            <w:tcW w:type="dxa" w:w="2880"/>
          </w:tcPr>
          <w:p>
            <w:r>
              <w:t>PINK PARTITION 11 R2.1 1200X450X90MM(16)</w:t>
            </w:r>
          </w:p>
        </w:tc>
        <w:tc>
          <w:tcPr>
            <w:tcW w:type="dxa" w:w="2880"/>
          </w:tcPr>
          <w:p>
            <w:r>
              <w:t>R2.42, R2.1</w:t>
            </w:r>
          </w:p>
        </w:tc>
      </w:tr>
      <w:tr>
        <w:tc>
          <w:tcPr>
            <w:tcW w:type="dxa" w:w="2880"/>
          </w:tcPr>
          <w:p>
            <w:r>
              <w:t>FL-4006013</w:t>
            </w:r>
          </w:p>
        </w:tc>
        <w:tc>
          <w:tcPr>
            <w:tcW w:type="dxa" w:w="2880"/>
          </w:tcPr>
          <w:p>
            <w:r>
              <w:t>PINK PARTITION 11 R2.1 11kg 1200X600X90MM(16)</w:t>
            </w:r>
          </w:p>
        </w:tc>
        <w:tc>
          <w:tcPr>
            <w:tcW w:type="dxa" w:w="2880"/>
          </w:tcPr>
          <w:p>
            <w:r>
              <w:t>R2.42, R2.1</w:t>
            </w:r>
          </w:p>
        </w:tc>
      </w:tr>
      <w:tr>
        <w:tc>
          <w:tcPr>
            <w:tcW w:type="dxa" w:w="2880"/>
          </w:tcPr>
          <w:p>
            <w:r>
              <w:t>FL-4006015</w:t>
            </w:r>
          </w:p>
        </w:tc>
        <w:tc>
          <w:tcPr>
            <w:tcW w:type="dxa" w:w="2880"/>
          </w:tcPr>
          <w:p>
            <w:r>
              <w:t>PINK PARTITION 11 R2.5 1200X600X110MM 16</w:t>
            </w:r>
          </w:p>
        </w:tc>
        <w:tc>
          <w:tcPr>
            <w:tcW w:type="dxa" w:w="2880"/>
          </w:tcPr>
          <w:p>
            <w:r>
              <w:t>R2.92, R2.5</w:t>
            </w:r>
          </w:p>
        </w:tc>
      </w:tr>
      <w:tr>
        <w:tc>
          <w:tcPr>
            <w:tcW w:type="dxa" w:w="2880"/>
          </w:tcPr>
          <w:p>
            <w:r>
              <w:t>FL-4005951</w:t>
            </w:r>
          </w:p>
        </w:tc>
        <w:tc>
          <w:tcPr>
            <w:tcW w:type="dxa" w:w="2880"/>
          </w:tcPr>
          <w:p>
            <w:r>
              <w:t>PINK PARTITION 14 R1.9 14kg 1200X450X75MM(16)</w:t>
            </w:r>
          </w:p>
        </w:tc>
        <w:tc>
          <w:tcPr>
            <w:tcW w:type="dxa" w:w="2880"/>
          </w:tcPr>
          <w:p>
            <w:r>
              <w:t>R2.04, R1.9</w:t>
            </w:r>
          </w:p>
        </w:tc>
      </w:tr>
      <w:tr>
        <w:tc>
          <w:tcPr>
            <w:tcW w:type="dxa" w:w="2880"/>
          </w:tcPr>
          <w:p>
            <w:r>
              <w:t>FL-4005953</w:t>
            </w:r>
          </w:p>
        </w:tc>
        <w:tc>
          <w:tcPr>
            <w:tcW w:type="dxa" w:w="2880"/>
          </w:tcPr>
          <w:p>
            <w:r>
              <w:t>PINK PARTITION 14 R1.9 1200X600X75MM(16)</w:t>
            </w:r>
          </w:p>
        </w:tc>
        <w:tc>
          <w:tcPr>
            <w:tcW w:type="dxa" w:w="2880"/>
          </w:tcPr>
          <w:p>
            <w:r>
              <w:t>R2.04, R1.9</w:t>
            </w:r>
          </w:p>
        </w:tc>
      </w:tr>
      <w:tr>
        <w:tc>
          <w:tcPr>
            <w:tcW w:type="dxa" w:w="2880"/>
          </w:tcPr>
          <w:p>
            <w:r>
              <w:t>FL-4005957</w:t>
            </w:r>
          </w:p>
        </w:tc>
        <w:tc>
          <w:tcPr>
            <w:tcW w:type="dxa" w:w="2880"/>
          </w:tcPr>
          <w:p>
            <w:r>
              <w:t>PINK PARTITION 14 R2.2 1200X450X90MM(14)</w:t>
            </w:r>
          </w:p>
        </w:tc>
        <w:tc>
          <w:tcPr>
            <w:tcW w:type="dxa" w:w="2880"/>
          </w:tcPr>
          <w:p>
            <w:r>
              <w:t>R2.42, R2.2</w:t>
            </w:r>
          </w:p>
        </w:tc>
      </w:tr>
      <w:tr>
        <w:tc>
          <w:tcPr>
            <w:tcW w:type="dxa" w:w="2880"/>
          </w:tcPr>
          <w:p>
            <w:r>
              <w:t>FL-4005959</w:t>
            </w:r>
          </w:p>
        </w:tc>
        <w:tc>
          <w:tcPr>
            <w:tcW w:type="dxa" w:w="2880"/>
          </w:tcPr>
          <w:p>
            <w:r>
              <w:t>PINK PARTITION 14 R2.2 1200X600X90MM(14)</w:t>
            </w:r>
          </w:p>
        </w:tc>
        <w:tc>
          <w:tcPr>
            <w:tcW w:type="dxa" w:w="2880"/>
          </w:tcPr>
          <w:p>
            <w:r>
              <w:t>R2.42, R2.2</w:t>
            </w:r>
          </w:p>
        </w:tc>
      </w:tr>
      <w:tr>
        <w:tc>
          <w:tcPr>
            <w:tcW w:type="dxa" w:w="2880"/>
          </w:tcPr>
          <w:p>
            <w:r>
              <w:t>FL-4006023</w:t>
            </w:r>
          </w:p>
        </w:tc>
        <w:tc>
          <w:tcPr>
            <w:tcW w:type="dxa" w:w="2880"/>
          </w:tcPr>
          <w:p>
            <w:r>
              <w:t>PINK PARTITION 14 R1.3 1200X600X50MM(24)</w:t>
            </w:r>
          </w:p>
        </w:tc>
        <w:tc>
          <w:tcPr>
            <w:tcW w:type="dxa" w:w="2880"/>
          </w:tcPr>
          <w:p>
            <w:r>
              <w:t>R1.42, R1.3</w:t>
            </w:r>
          </w:p>
        </w:tc>
      </w:tr>
      <w:tr>
        <w:tc>
          <w:tcPr>
            <w:tcW w:type="dxa" w:w="2880"/>
          </w:tcPr>
          <w:p>
            <w:r>
              <w:t>FL-4006025</w:t>
            </w:r>
          </w:p>
        </w:tc>
        <w:tc>
          <w:tcPr>
            <w:tcW w:type="dxa" w:w="2880"/>
          </w:tcPr>
          <w:p>
            <w:r>
              <w:t>PINK PARTITION 24 R1.4 24kg 1200X600X50MM(12)</w:t>
            </w:r>
          </w:p>
        </w:tc>
        <w:tc>
          <w:tcPr>
            <w:tcW w:type="dxa" w:w="2880"/>
          </w:tcPr>
          <w:p>
            <w:r>
              <w:t>R1.42, R1.4</w:t>
            </w:r>
          </w:p>
        </w:tc>
      </w:tr>
      <w:tr>
        <w:tc>
          <w:tcPr>
            <w:tcW w:type="dxa" w:w="2880"/>
          </w:tcPr>
          <w:p>
            <w:r>
              <w:t>FL-4006027</w:t>
            </w:r>
          </w:p>
        </w:tc>
        <w:tc>
          <w:tcPr>
            <w:tcW w:type="dxa" w:w="2880"/>
          </w:tcPr>
          <w:p>
            <w:r>
              <w:t>PINK PARTITION 24 R2.1 1200X600X75MM(10)</w:t>
            </w:r>
          </w:p>
        </w:tc>
        <w:tc>
          <w:tcPr>
            <w:tcW w:type="dxa" w:w="2880"/>
          </w:tcPr>
          <w:p>
            <w:r>
              <w:t>R2.04, R2.1</w:t>
            </w:r>
          </w:p>
        </w:tc>
      </w:tr>
      <w:tr>
        <w:tc>
          <w:tcPr>
            <w:tcW w:type="dxa" w:w="2880"/>
          </w:tcPr>
          <w:p>
            <w:r>
              <w:t>FL-4006029</w:t>
            </w:r>
          </w:p>
        </w:tc>
        <w:tc>
          <w:tcPr>
            <w:tcW w:type="dxa" w:w="2880"/>
          </w:tcPr>
          <w:p>
            <w:r>
              <w:t>PINK PARTITION 24 R2.5 1200X600X90MM (8)</w:t>
            </w:r>
          </w:p>
        </w:tc>
        <w:tc>
          <w:tcPr>
            <w:tcW w:type="dxa" w:w="2880"/>
          </w:tcPr>
          <w:p>
            <w:r>
              <w:t>R2.42, R2.5</w:t>
            </w:r>
          </w:p>
        </w:tc>
      </w:tr>
      <w:tr>
        <w:tc>
          <w:tcPr>
            <w:tcW w:type="dxa" w:w="2880"/>
          </w:tcPr>
          <w:p>
            <w:r>
              <w:t>FL-4006030</w:t>
            </w:r>
          </w:p>
        </w:tc>
        <w:tc>
          <w:tcPr>
            <w:tcW w:type="dxa" w:w="2880"/>
          </w:tcPr>
          <w:p>
            <w:r>
              <w:t>PINK PARTITION 24 R2.8 1200X450X100MM(6)</w:t>
            </w:r>
          </w:p>
        </w:tc>
        <w:tc>
          <w:tcPr>
            <w:tcW w:type="dxa" w:w="2880"/>
          </w:tcPr>
          <w:p>
            <w:r>
              <w:t>R2.67, R2.8</w:t>
            </w:r>
          </w:p>
        </w:tc>
      </w:tr>
      <w:tr>
        <w:tc>
          <w:tcPr>
            <w:tcW w:type="dxa" w:w="2880"/>
          </w:tcPr>
          <w:p>
            <w:r>
              <w:t>FL-4006031</w:t>
            </w:r>
          </w:p>
        </w:tc>
        <w:tc>
          <w:tcPr>
            <w:tcW w:type="dxa" w:w="2880"/>
          </w:tcPr>
          <w:p>
            <w:r>
              <w:t>PINK PARTITION 24 R2.8 1200X600X100MM(6)</w:t>
            </w:r>
          </w:p>
        </w:tc>
        <w:tc>
          <w:tcPr>
            <w:tcW w:type="dxa" w:w="2880"/>
          </w:tcPr>
          <w:p>
            <w:r>
              <w:t>R2.67, R2.8</w:t>
            </w:r>
          </w:p>
        </w:tc>
      </w:tr>
      <w:tr>
        <w:tc>
          <w:tcPr>
            <w:tcW w:type="dxa" w:w="2880"/>
          </w:tcPr>
          <w:p>
            <w:r>
              <w:t>FL-4005948</w:t>
            </w:r>
          </w:p>
        </w:tc>
        <w:tc>
          <w:tcPr>
            <w:tcW w:type="dxa" w:w="2880"/>
          </w:tcPr>
          <w:p>
            <w:r>
              <w:t>PINK PARTITION 32 32kg 1200X450X90MM 8PK</w:t>
            </w:r>
          </w:p>
        </w:tc>
        <w:tc>
          <w:tcPr>
            <w:tcW w:type="dxa" w:w="2880"/>
          </w:tcPr>
          <w:p>
            <w:r>
              <w:t>R2.42, R2.3</w:t>
            </w:r>
          </w:p>
        </w:tc>
      </w:tr>
      <w:tr>
        <w:tc>
          <w:tcPr>
            <w:tcW w:type="dxa" w:w="2880"/>
          </w:tcPr>
          <w:p>
            <w:r>
              <w:t>FL-4005949</w:t>
            </w:r>
          </w:p>
        </w:tc>
        <w:tc>
          <w:tcPr>
            <w:tcW w:type="dxa" w:w="2880"/>
          </w:tcPr>
          <w:p>
            <w:r>
              <w:t>PINK PARTITION 32 1200X600X90MM 8PK</w:t>
            </w:r>
          </w:p>
        </w:tc>
        <w:tc>
          <w:tcPr>
            <w:tcW w:type="dxa" w:w="2880"/>
          </w:tcPr>
          <w:p>
            <w:r>
              <w:t>R2.42, R2.3</w:t>
            </w:r>
          </w:p>
        </w:tc>
      </w:tr>
      <w:tr>
        <w:tc>
          <w:tcPr>
            <w:tcW w:type="dxa" w:w="2880"/>
          </w:tcPr>
          <w:p>
            <w:r>
              <w:t>FL-4005950</w:t>
            </w:r>
          </w:p>
        </w:tc>
        <w:tc>
          <w:tcPr>
            <w:tcW w:type="dxa" w:w="2880"/>
          </w:tcPr>
          <w:p>
            <w:r>
              <w:t>PINK PARTITION 32 1200X600X100MM 6PK</w:t>
            </w:r>
          </w:p>
        </w:tc>
        <w:tc>
          <w:tcPr>
            <w:tcW w:type="dxa" w:w="2880"/>
          </w:tcPr>
          <w:p>
            <w:r>
              <w:t>R2.67, R2.5</w:t>
            </w:r>
          </w:p>
        </w:tc>
      </w:tr>
      <w:tr>
        <w:tc>
          <w:tcPr>
            <w:tcW w:type="dxa" w:w="2880"/>
          </w:tcPr>
          <w:p>
            <w:r>
              <w:t>FL-4006033</w:t>
            </w:r>
          </w:p>
        </w:tc>
        <w:tc>
          <w:tcPr>
            <w:tcW w:type="dxa" w:w="2880"/>
          </w:tcPr>
          <w:p>
            <w:r>
              <w:t>PINK PARTITION 32 1200X450X50MM 12PK</w:t>
            </w:r>
          </w:p>
        </w:tc>
        <w:tc>
          <w:tcPr>
            <w:tcW w:type="dxa" w:w="2880"/>
          </w:tcPr>
          <w:p>
            <w:r>
              <w:t>R1.42, R1.3</w:t>
            </w:r>
          </w:p>
        </w:tc>
      </w:tr>
      <w:tr>
        <w:tc>
          <w:tcPr>
            <w:tcW w:type="dxa" w:w="2880"/>
          </w:tcPr>
          <w:p>
            <w:r>
              <w:t>FL-4006034</w:t>
            </w:r>
          </w:p>
        </w:tc>
        <w:tc>
          <w:tcPr>
            <w:tcW w:type="dxa" w:w="2880"/>
          </w:tcPr>
          <w:p>
            <w:r>
              <w:t>PINK PARTITION 32 1200X600X50MM 12PK</w:t>
            </w:r>
          </w:p>
        </w:tc>
        <w:tc>
          <w:tcPr>
            <w:tcW w:type="dxa" w:w="2880"/>
          </w:tcPr>
          <w:p>
            <w:r>
              <w:t>R1.42, R1.3</w:t>
            </w:r>
          </w:p>
        </w:tc>
      </w:tr>
      <w:tr>
        <w:tc>
          <w:tcPr>
            <w:tcW w:type="dxa" w:w="2880"/>
          </w:tcPr>
          <w:p>
            <w:r>
              <w:t>FL-4006036</w:t>
            </w:r>
          </w:p>
        </w:tc>
        <w:tc>
          <w:tcPr>
            <w:tcW w:type="dxa" w:w="2880"/>
          </w:tcPr>
          <w:p>
            <w:r>
              <w:t>PINK PARTITION 32 1200X450X75MM 10PK</w:t>
            </w:r>
          </w:p>
        </w:tc>
        <w:tc>
          <w:tcPr>
            <w:tcW w:type="dxa" w:w="2880"/>
          </w:tcPr>
          <w:p>
            <w:r>
              <w:t>R2.04, R1.9</w:t>
            </w:r>
          </w:p>
        </w:tc>
      </w:tr>
    </w:tbl>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Commercial acoustic and thermal</w:t>
            </w:r>
          </w:p>
        </w:tc>
        <w:tc>
          <w:tcPr>
            <w:tcW w:type="dxa" w:w="2880"/>
          </w:tcPr>
          <w:p>
            <w:r>
              <w:t>Manufacturer catalogue</w:t>
            </w:r>
          </w:p>
        </w:tc>
      </w:tr>
      <w:tr>
        <w:tc>
          <w:tcPr>
            <w:tcW w:type="dxa" w:w="2880"/>
          </w:tcPr>
          <w:p>
            <w:r>
              <w:t>Material</w:t>
            </w:r>
          </w:p>
        </w:tc>
        <w:tc>
          <w:tcPr>
            <w:tcW w:type="dxa" w:w="2880"/>
          </w:tcPr>
          <w:p>
            <w:r>
              <w:t>Glasswool</w:t>
            </w:r>
          </w:p>
        </w:tc>
        <w:tc>
          <w:tcPr>
            <w:tcW w:type="dxa" w:w="2880"/>
          </w:tcPr>
          <w:p>
            <w:r>
              <w:t>Manufacturer catalogue</w:t>
            </w:r>
          </w:p>
        </w:tc>
      </w:tr>
      <w:tr>
        <w:tc>
          <w:tcPr>
            <w:tcW w:type="dxa" w:w="2880"/>
          </w:tcPr>
          <w:p>
            <w:r>
              <w:t>Applications</w:t>
            </w:r>
          </w:p>
        </w:tc>
        <w:tc>
          <w:tcPr>
            <w:tcW w:type="dxa" w:w="2880"/>
          </w:tcPr>
          <w:p>
            <w:r>
              <w:t>commercial partition; steel stud wall; office wall; hospital wall; school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to be sourced.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Pink Partition Insulation (commercial acoustic and thermal) by Fletcher,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https://insulation.com.au/product/pink-partition-insulation/.</w:t>
      </w:r>
    </w:p>
    <w:p>
      <w:r>
        <w:t>SRC-02 Safety data sheet: to be sourced.</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