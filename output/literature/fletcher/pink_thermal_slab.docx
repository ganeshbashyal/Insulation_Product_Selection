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COMMERCIAL BOARD</w:t>
      </w:r>
    </w:p>
    <w:p>
      <w:r>
        <w:rPr>
          <w:sz w:val="44"/>
        </w:rPr>
        <w:t>Pink Thermal Slab</w:t>
      </w:r>
    </w:p>
    <w:p>
      <w:r>
        <w:t>Commercial board insulation product</w:t>
      </w:r>
    </w:p>
    <w:p>
      <w:pPr>
        <w:pStyle w:val="Heading1"/>
      </w:pPr>
      <w:r>
        <w:t>1. Product description</w:t>
      </w:r>
    </w:p>
    <w:p>
      <w:r>
        <w:t>Pink Thermal Slab is a commercial board product family from Fletcher.</w:t>
      </w:r>
    </w:p>
    <w:p>
      <w:pPr>
        <w:pStyle w:val="Heading2"/>
      </w:pPr>
      <w:r>
        <w:t>Key features</w:t>
      </w:r>
    </w:p>
    <w:p>
      <w:pPr>
        <w:pStyle w:val="Heading1"/>
      </w:pPr>
      <w:r>
        <w:t>2. Applications and selection</w:t>
      </w:r>
    </w:p>
    <w:p>
      <w:pPr>
        <w:pStyle w:val="ListBullet"/>
      </w:pPr>
      <w:r>
        <w:t>under slab</w:t>
      </w:r>
    </w:p>
    <w:p>
      <w:pPr>
        <w:pStyle w:val="ListBullet"/>
      </w:pPr>
      <w:r>
        <w:t>soffit</w:t>
      </w:r>
    </w:p>
    <w:p>
      <w:pPr>
        <w:pStyle w:val="ListBullet"/>
      </w:pPr>
      <w:r>
        <w:t>concrete floor</w:t>
      </w:r>
    </w:p>
    <w:p>
      <w:pPr>
        <w:pStyle w:val="ListBullet"/>
      </w:pPr>
      <w:r>
        <w:t>commercial roof</w:t>
      </w:r>
    </w:p>
    <w:p>
      <w:pPr>
        <w:pStyle w:val="ListBullet"/>
      </w:pPr>
      <w:r>
        <w:t>concrete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FL-4005602</w:t>
            </w:r>
          </w:p>
        </w:tc>
        <w:tc>
          <w:tcPr>
            <w:tcW w:type="dxa" w:w="2880"/>
          </w:tcPr>
          <w:p>
            <w:r>
              <w:t>PINK THERM SLAB SIS HD HD 2400X1200X50 5PK</w:t>
            </w:r>
          </w:p>
        </w:tc>
        <w:tc>
          <w:tcPr>
            <w:tcW w:type="dxa" w:w="2880"/>
          </w:tcPr>
          <w:p>
            <w:r>
              <w:t>R1.42, R1.3</w:t>
            </w:r>
          </w:p>
        </w:tc>
      </w:tr>
      <w:tr>
        <w:tc>
          <w:tcPr>
            <w:tcW w:type="dxa" w:w="2880"/>
          </w:tcPr>
          <w:p>
            <w:r>
              <w:t>FL-4005603</w:t>
            </w:r>
          </w:p>
        </w:tc>
        <w:tc>
          <w:tcPr>
            <w:tcW w:type="dxa" w:w="2880"/>
          </w:tcPr>
          <w:p>
            <w:r>
              <w:t>PINK THERM SLAB SIS HD HD 2400X1200X75 3PK</w:t>
            </w:r>
          </w:p>
        </w:tc>
        <w:tc>
          <w:tcPr>
            <w:tcW w:type="dxa" w:w="2880"/>
          </w:tcPr>
          <w:p>
            <w:r>
              <w:t>R2.04, R1.9</w:t>
            </w:r>
          </w:p>
        </w:tc>
      </w:tr>
      <w:tr>
        <w:tc>
          <w:tcPr>
            <w:tcW w:type="dxa" w:w="2880"/>
          </w:tcPr>
          <w:p>
            <w:r>
              <w:t>FL-4005604</w:t>
            </w:r>
          </w:p>
        </w:tc>
        <w:tc>
          <w:tcPr>
            <w:tcW w:type="dxa" w:w="2880"/>
          </w:tcPr>
          <w:p>
            <w:r>
              <w:t>PINK THERM SLAB SIS HD 2400X1200X100 2PK</w:t>
            </w:r>
          </w:p>
        </w:tc>
        <w:tc>
          <w:tcPr>
            <w:tcW w:type="dxa" w:w="2880"/>
          </w:tcPr>
          <w:p>
            <w:r>
              <w:t>R2.67, R2.5</w:t>
            </w:r>
          </w:p>
        </w:tc>
      </w:tr>
      <w:tr>
        <w:tc>
          <w:tcPr>
            <w:tcW w:type="dxa" w:w="2880"/>
          </w:tcPr>
          <w:p>
            <w:r>
              <w:t>FL-4005605</w:t>
            </w:r>
          </w:p>
        </w:tc>
        <w:tc>
          <w:tcPr>
            <w:tcW w:type="dxa" w:w="2880"/>
          </w:tcPr>
          <w:p>
            <w:r>
              <w:t>PINK THERM SLAB SIS HD 2400X1200X68 3PK</w:t>
            </w:r>
          </w:p>
        </w:tc>
        <w:tc>
          <w:tcPr>
            <w:tcW w:type="dxa" w:w="2880"/>
          </w:tcPr>
          <w:p>
            <w:r>
              <w:t>R1.87, R1.7</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Commercial board</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under slab; soffit; concrete floor; commercial roof; concrete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Pink Thermal Slab (commercial board)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https://insulation.com.au/product/pink-thermal-slab/.</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