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ROOF AND WALL BLANKET</w:t>
      </w:r>
    </w:p>
    <w:p>
      <w:r>
        <w:rPr>
          <w:sz w:val="44"/>
        </w:rPr>
        <w:t>Permastop Building Blanket</w:t>
      </w:r>
    </w:p>
    <w:p>
      <w:r>
        <w:t>Roof and wall blanket insulation product</w:t>
      </w:r>
    </w:p>
    <w:p>
      <w:pPr>
        <w:pStyle w:val="Heading1"/>
      </w:pPr>
      <w:r>
        <w:t>1. Product description</w:t>
      </w:r>
    </w:p>
    <w:p>
      <w:r>
        <w:t>Permastop is a faced glasswool building blanket for suitable metal-roof and commercial/residential constructions. Fletcher positions it for thermal performance, condensation management and reduction of rain/noise effects, with low-, medium- and heavy-duty foil-facing options in the current range. Facing grade, blanket thickness, mesh/support and roof system must match the job.</w:t>
      </w:r>
    </w:p>
    <w:p>
      <w:pPr>
        <w:pStyle w:val="Heading2"/>
      </w:pPr>
      <w:r>
        <w:t>Key features</w:t>
      </w:r>
    </w:p>
    <w:p>
      <w:pPr>
        <w:pStyle w:val="Heading1"/>
      </w:pPr>
      <w:r>
        <w:t>2. Applications and selection</w:t>
      </w:r>
    </w:p>
    <w:p>
      <w:pPr>
        <w:pStyle w:val="ListBullet"/>
      </w:pPr>
      <w:r>
        <w:t>metal roof</w:t>
      </w:r>
    </w:p>
    <w:p>
      <w:pPr>
        <w:pStyle w:val="ListBullet"/>
      </w:pPr>
      <w:r>
        <w:t>warehouse roof</w:t>
      </w:r>
    </w:p>
    <w:p>
      <w:pPr>
        <w:pStyle w:val="ListBullet"/>
      </w:pPr>
      <w:r>
        <w:t>shed roof</w:t>
      </w:r>
    </w:p>
    <w:p>
      <w:pPr>
        <w:pStyle w:val="ListBullet"/>
      </w:pPr>
      <w:r>
        <w:t>commercial roof</w:t>
      </w:r>
    </w:p>
    <w:p>
      <w:pPr>
        <w:pStyle w:val="ListBullet"/>
      </w:pPr>
      <w:r>
        <w:t>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FL-4005619</w:t>
            </w:r>
          </w:p>
        </w:tc>
        <w:tc>
          <w:tcPr>
            <w:tcW w:type="dxa" w:w="2880"/>
          </w:tcPr>
          <w:p>
            <w:r>
              <w:t>PERMASTOP HD R2.5 100MM 1200X10000</w:t>
            </w:r>
          </w:p>
        </w:tc>
        <w:tc>
          <w:tcPr>
            <w:tcW w:type="dxa" w:w="2880"/>
          </w:tcPr>
          <w:p>
            <w:r>
              <w:t>R2.67, R2.5</w:t>
            </w:r>
          </w:p>
        </w:tc>
      </w:tr>
      <w:tr>
        <w:tc>
          <w:tcPr>
            <w:tcW w:type="dxa" w:w="2880"/>
          </w:tcPr>
          <w:p>
            <w:r>
              <w:t>FL-4005622</w:t>
            </w:r>
          </w:p>
        </w:tc>
        <w:tc>
          <w:tcPr>
            <w:tcW w:type="dxa" w:w="2880"/>
          </w:tcPr>
          <w:p>
            <w:r>
              <w:t>PERMASTOP MD R3.2 130MM 1200X10000</w:t>
            </w:r>
          </w:p>
        </w:tc>
        <w:tc>
          <w:tcPr>
            <w:tcW w:type="dxa" w:w="2880"/>
          </w:tcPr>
          <w:p>
            <w:r>
              <w:t>R3.42, R3.2</w:t>
            </w:r>
          </w:p>
        </w:tc>
      </w:tr>
      <w:tr>
        <w:tc>
          <w:tcPr>
            <w:tcW w:type="dxa" w:w="2880"/>
          </w:tcPr>
          <w:p>
            <w:r>
              <w:t>FL-4005626</w:t>
            </w:r>
          </w:p>
        </w:tc>
        <w:tc>
          <w:tcPr>
            <w:tcW w:type="dxa" w:w="2880"/>
          </w:tcPr>
          <w:p>
            <w:r>
              <w:t>PERMASTOP MD R3.6 130MM 1200X6500</w:t>
            </w:r>
          </w:p>
        </w:tc>
        <w:tc>
          <w:tcPr>
            <w:tcW w:type="dxa" w:w="2880"/>
          </w:tcPr>
          <w:p>
            <w:r>
              <w:t>R3.42, R3.6</w:t>
            </w:r>
          </w:p>
        </w:tc>
      </w:tr>
      <w:tr>
        <w:tc>
          <w:tcPr>
            <w:tcW w:type="dxa" w:w="2880"/>
          </w:tcPr>
          <w:p>
            <w:r>
              <w:t>FL-4005631</w:t>
            </w:r>
          </w:p>
        </w:tc>
        <w:tc>
          <w:tcPr>
            <w:tcW w:type="dxa" w:w="2880"/>
          </w:tcPr>
          <w:p>
            <w:r>
              <w:t>PERMASTOP MD R3.0 130MM 1200X10000</w:t>
            </w:r>
          </w:p>
        </w:tc>
        <w:tc>
          <w:tcPr>
            <w:tcW w:type="dxa" w:w="2880"/>
          </w:tcPr>
          <w:p>
            <w:r>
              <w:t>R3.42, R3</w:t>
            </w:r>
          </w:p>
        </w:tc>
      </w:tr>
      <w:tr>
        <w:tc>
          <w:tcPr>
            <w:tcW w:type="dxa" w:w="2880"/>
          </w:tcPr>
          <w:p>
            <w:r>
              <w:t>FL-4005712</w:t>
            </w:r>
          </w:p>
        </w:tc>
        <w:tc>
          <w:tcPr>
            <w:tcW w:type="dxa" w:w="2880"/>
          </w:tcPr>
          <w:p>
            <w:r>
              <w:t>PERMASTOP MD R1.8 75MM 1200X15000</w:t>
            </w:r>
          </w:p>
        </w:tc>
        <w:tc>
          <w:tcPr>
            <w:tcW w:type="dxa" w:w="2880"/>
          </w:tcPr>
          <w:p>
            <w:r>
              <w:t>R2.04, R1.8</w:t>
            </w:r>
          </w:p>
        </w:tc>
      </w:tr>
      <w:tr>
        <w:tc>
          <w:tcPr>
            <w:tcW w:type="dxa" w:w="2880"/>
          </w:tcPr>
          <w:p>
            <w:r>
              <w:t>FL-4005719</w:t>
            </w:r>
          </w:p>
        </w:tc>
        <w:tc>
          <w:tcPr>
            <w:tcW w:type="dxa" w:w="2880"/>
          </w:tcPr>
          <w:p>
            <w:r>
              <w:t>PERMASTOP MD R2.5 100MM 1200X10000</w:t>
            </w:r>
          </w:p>
        </w:tc>
        <w:tc>
          <w:tcPr>
            <w:tcW w:type="dxa" w:w="2880"/>
          </w:tcPr>
          <w:p>
            <w:r>
              <w:t>R2.67, R2.5</w:t>
            </w:r>
          </w:p>
        </w:tc>
      </w:tr>
      <w:tr>
        <w:tc>
          <w:tcPr>
            <w:tcW w:type="dxa" w:w="2880"/>
          </w:tcPr>
          <w:p>
            <w:r>
              <w:t>FL-4005793</w:t>
            </w:r>
          </w:p>
        </w:tc>
        <w:tc>
          <w:tcPr>
            <w:tcW w:type="dxa" w:w="2880"/>
          </w:tcPr>
          <w:p>
            <w:r>
              <w:t>PERMASTOP MD R1.3 55MM 1200X15000</w:t>
            </w:r>
          </w:p>
        </w:tc>
        <w:tc>
          <w:tcPr>
            <w:tcW w:type="dxa" w:w="2880"/>
          </w:tcPr>
          <w:p>
            <w:r>
              <w:t>R1.54, R1.3</w:t>
            </w:r>
          </w:p>
        </w:tc>
      </w:tr>
      <w:tr>
        <w:tc>
          <w:tcPr>
            <w:tcW w:type="dxa" w:w="2880"/>
          </w:tcPr>
          <w:p>
            <w:r>
              <w:t>FL-4005821</w:t>
            </w:r>
          </w:p>
        </w:tc>
        <w:tc>
          <w:tcPr>
            <w:tcW w:type="dxa" w:w="2880"/>
          </w:tcPr>
          <w:p>
            <w:r>
              <w:t>PERMASTOP LD R1.3 55MM 1200X20000</w:t>
            </w:r>
          </w:p>
        </w:tc>
        <w:tc>
          <w:tcPr>
            <w:tcW w:type="dxa" w:w="2880"/>
          </w:tcPr>
          <w:p>
            <w:r>
              <w:t>R1.54, R1.3</w:t>
            </w:r>
          </w:p>
        </w:tc>
      </w:tr>
      <w:tr>
        <w:tc>
          <w:tcPr>
            <w:tcW w:type="dxa" w:w="2880"/>
          </w:tcPr>
          <w:p>
            <w:r>
              <w:t>FL-4005878</w:t>
            </w:r>
          </w:p>
        </w:tc>
        <w:tc>
          <w:tcPr>
            <w:tcW w:type="dxa" w:w="2880"/>
          </w:tcPr>
          <w:p>
            <w:r>
              <w:t>PERMASTOP LD R2.5 100MM 1200X10000</w:t>
            </w:r>
          </w:p>
        </w:tc>
        <w:tc>
          <w:tcPr>
            <w:tcW w:type="dxa" w:w="2880"/>
          </w:tcPr>
          <w:p>
            <w:r>
              <w:t>R2.67, R2.5</w:t>
            </w:r>
          </w:p>
        </w:tc>
      </w:tr>
      <w:tr>
        <w:tc>
          <w:tcPr>
            <w:tcW w:type="dxa" w:w="2880"/>
          </w:tcPr>
          <w:p>
            <w:r>
              <w:t>FL-4005939</w:t>
            </w:r>
          </w:p>
        </w:tc>
        <w:tc>
          <w:tcPr>
            <w:tcW w:type="dxa" w:w="2880"/>
          </w:tcPr>
          <w:p>
            <w:r>
              <w:t>PERMASTOP LD R1.3 55MM 1200X15000</w:t>
            </w:r>
          </w:p>
        </w:tc>
        <w:tc>
          <w:tcPr>
            <w:tcW w:type="dxa" w:w="2880"/>
          </w:tcPr>
          <w:p>
            <w:r>
              <w:t>R1.54, R1.3</w:t>
            </w:r>
          </w:p>
        </w:tc>
      </w:tr>
      <w:tr>
        <w:tc>
          <w:tcPr>
            <w:tcW w:type="dxa" w:w="2880"/>
          </w:tcPr>
          <w:p>
            <w:r>
              <w:t>FL-4020472</w:t>
            </w:r>
          </w:p>
        </w:tc>
        <w:tc>
          <w:tcPr>
            <w:tcW w:type="dxa" w:w="2880"/>
          </w:tcPr>
          <w:p>
            <w:r>
              <w:t>PERMASTOP LD R2.5 100MM 1200X10000</w:t>
            </w:r>
          </w:p>
        </w:tc>
        <w:tc>
          <w:tcPr>
            <w:tcW w:type="dxa" w:w="2880"/>
          </w:tcPr>
          <w:p>
            <w:r>
              <w:t>R2.67, R2.5</w:t>
            </w:r>
          </w:p>
        </w:tc>
      </w:tr>
      <w:tr>
        <w:tc>
          <w:tcPr>
            <w:tcW w:type="dxa" w:w="2880"/>
          </w:tcPr>
          <w:p>
            <w:r>
              <w:t>FL-4020480</w:t>
            </w:r>
          </w:p>
        </w:tc>
        <w:tc>
          <w:tcPr>
            <w:tcW w:type="dxa" w:w="2880"/>
          </w:tcPr>
          <w:p>
            <w:r>
              <w:t>PERMASTOP LD R1.3 55MM 1200X15000</w:t>
            </w:r>
          </w:p>
        </w:tc>
        <w:tc>
          <w:tcPr>
            <w:tcW w:type="dxa" w:w="2880"/>
          </w:tcPr>
          <w:p>
            <w:r>
              <w:t>R1.54, R1.3</w:t>
            </w:r>
          </w:p>
        </w:tc>
      </w:tr>
      <w:tr>
        <w:tc>
          <w:tcPr>
            <w:tcW w:type="dxa" w:w="2880"/>
          </w:tcPr>
          <w:p>
            <w:r>
              <w:t>FL-4020481</w:t>
            </w:r>
          </w:p>
        </w:tc>
        <w:tc>
          <w:tcPr>
            <w:tcW w:type="dxa" w:w="2880"/>
          </w:tcPr>
          <w:p>
            <w:r>
              <w:t>PERMASTOP LD R1.3 55MM 1200X20000</w:t>
            </w:r>
          </w:p>
        </w:tc>
        <w:tc>
          <w:tcPr>
            <w:tcW w:type="dxa" w:w="2880"/>
          </w:tcPr>
          <w:p>
            <w:r>
              <w:t>R1.54, R1.3</w:t>
            </w:r>
          </w:p>
        </w:tc>
      </w:tr>
      <w:tr>
        <w:tc>
          <w:tcPr>
            <w:tcW w:type="dxa" w:w="2880"/>
          </w:tcPr>
          <w:p>
            <w:r>
              <w:t>FL-4022003</w:t>
            </w:r>
          </w:p>
        </w:tc>
        <w:tc>
          <w:tcPr>
            <w:tcW w:type="dxa" w:w="2880"/>
          </w:tcPr>
          <w:p>
            <w:r>
              <w:t>PERMASTOP LD R1.3 55MM 1200X20000</w:t>
            </w:r>
          </w:p>
        </w:tc>
        <w:tc>
          <w:tcPr>
            <w:tcW w:type="dxa" w:w="2880"/>
          </w:tcPr>
          <w:p>
            <w:r>
              <w:t>R1.54, R1.3</w:t>
            </w:r>
          </w:p>
        </w:tc>
      </w:tr>
      <w:tr>
        <w:tc>
          <w:tcPr>
            <w:tcW w:type="dxa" w:w="2880"/>
          </w:tcPr>
          <w:p>
            <w:r>
              <w:t>FL-4022007</w:t>
            </w:r>
          </w:p>
        </w:tc>
        <w:tc>
          <w:tcPr>
            <w:tcW w:type="dxa" w:w="2880"/>
          </w:tcPr>
          <w:p>
            <w:r>
              <w:t>PERMASTOP LD R2.5 100MM 1200X10000</w:t>
            </w:r>
          </w:p>
        </w:tc>
        <w:tc>
          <w:tcPr>
            <w:tcW w:type="dxa" w:w="2880"/>
          </w:tcPr>
          <w:p>
            <w:r>
              <w:t>R2.67, R2.5</w:t>
            </w:r>
          </w:p>
        </w:tc>
      </w:tr>
      <w:tr>
        <w:tc>
          <w:tcPr>
            <w:tcW w:type="dxa" w:w="2880"/>
          </w:tcPr>
          <w:p>
            <w:r>
              <w:t>FL-4022059</w:t>
            </w:r>
          </w:p>
        </w:tc>
        <w:tc>
          <w:tcPr>
            <w:tcW w:type="dxa" w:w="2880"/>
          </w:tcPr>
          <w:p>
            <w:r>
              <w:t>PERMASTOP LD R1.3 55MM 1200X15000</w:t>
            </w:r>
          </w:p>
        </w:tc>
        <w:tc>
          <w:tcPr>
            <w:tcW w:type="dxa" w:w="2880"/>
          </w:tcPr>
          <w:p>
            <w:r>
              <w:t>R1.54, R1.3</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Roof and wall blanket</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metal roof; warehouse roof; shed roof; commercial roof;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Permastop Building Blanket (roof and wall blanket)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https://insulation.com.au/product/permastop-building-blanket/.</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