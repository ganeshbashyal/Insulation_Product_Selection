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Fletcher Membrane Tapes and Thermal Break Accessories</w:t>
      </w:r>
    </w:p>
    <w:p>
      <w:r>
        <w:t>Installation accessories and fixings</w:t>
      </w:r>
    </w:p>
    <w:p>
      <w:pPr>
        <w:pStyle w:val="Heading1"/>
      </w:pPr>
      <w:r>
        <w:t>1. Product description</w:t>
      </w:r>
    </w:p>
    <w:p>
      <w:r>
        <w:t>This family contains distinct joining/sealing accessories such as Thermatape, Vapastop 883 Tape and 3M Seaming Tape. A tape must be selected for the exact membrane/facing, substrate, temperature, exposure and required seal. Brand-level grouping is useful for discovery but unsafe for substitution.</w:t>
      </w:r>
    </w:p>
    <w:p>
      <w:pPr>
        <w:pStyle w:val="Heading2"/>
      </w:pPr>
      <w:r>
        <w:t>Key features</w:t>
      </w:r>
    </w:p>
    <w:p>
      <w:pPr>
        <w:pStyle w:val="Heading1"/>
      </w:pPr>
      <w:r>
        <w:t>2. Applications and selection</w:t>
      </w:r>
    </w:p>
    <w:p>
      <w:pPr>
        <w:pStyle w:val="ListBullet"/>
      </w:pPr>
      <w:r>
        <w:t>steel frame thermal break</w:t>
      </w:r>
    </w:p>
    <w:p>
      <w:pPr>
        <w:pStyle w:val="ListBullet"/>
      </w:pPr>
      <w:r>
        <w:t>membrane seam</w:t>
      </w:r>
    </w:p>
    <w:p>
      <w:pPr>
        <w:pStyle w:val="ListBullet"/>
      </w:pPr>
      <w:r>
        <w:t>foil insulation joint</w:t>
      </w:r>
    </w:p>
    <w:p>
      <w:pPr>
        <w:pStyle w:val="ListBullet"/>
      </w:pPr>
      <w:r>
        <w:t>vapour seal</w:t>
      </w:r>
    </w:p>
    <w:p>
      <w:pPr>
        <w:pStyle w:val="ListBullet"/>
      </w:pPr>
      <w:r>
        <w:t>installation accessory</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FL-4006792</w:t>
            </w:r>
          </w:p>
        </w:tc>
        <w:tc>
          <w:tcPr>
            <w:tcW w:type="dxa" w:w="2880"/>
          </w:tcPr>
          <w:p>
            <w:r>
              <w:t>TAPE THERMATAPE R0.2 Thermal Break Tape 10MX30MMX10MM</w:t>
            </w:r>
          </w:p>
        </w:tc>
        <w:tc>
          <w:tcPr>
            <w:tcW w:type="dxa" w:w="2880"/>
          </w:tcPr>
          <w:p>
            <w:r>
              <w:t>R0.42, R0.2</w:t>
            </w:r>
          </w:p>
        </w:tc>
      </w:tr>
      <w:tr>
        <w:tc>
          <w:tcPr>
            <w:tcW w:type="dxa" w:w="2880"/>
          </w:tcPr>
          <w:p>
            <w:r>
              <w:t>FL-4006794</w:t>
            </w:r>
          </w:p>
        </w:tc>
        <w:tc>
          <w:tcPr>
            <w:tcW w:type="dxa" w:w="2880"/>
          </w:tcPr>
          <w:p>
            <w:r>
              <w:t>TAPE VAPASTOP 883 50M X 48MM VapaStop Tape</w:t>
            </w:r>
          </w:p>
        </w:tc>
        <w:tc>
          <w:tcPr>
            <w:tcW w:type="dxa" w:w="2880"/>
          </w:tcPr>
          <w:p>
            <w:r>
              <w:t>R1.37, R1.2</w:t>
            </w:r>
          </w:p>
        </w:tc>
      </w:tr>
      <w:tr>
        <w:tc>
          <w:tcPr>
            <w:tcW w:type="dxa" w:w="2880"/>
          </w:tcPr>
          <w:p>
            <w:r>
              <w:t>FL-4006798</w:t>
            </w:r>
          </w:p>
        </w:tc>
        <w:tc>
          <w:tcPr>
            <w:tcW w:type="dxa" w:w="2880"/>
          </w:tcPr>
          <w:p>
            <w:r>
              <w:t>TAPE VAPASTOP 883 50M X 63MM</w:t>
            </w:r>
          </w:p>
        </w:tc>
        <w:tc>
          <w:tcPr>
            <w:tcW w:type="dxa" w:w="2880"/>
          </w:tcPr>
          <w:p>
            <w:r>
              <w:t>R1.74, R1.6</w:t>
            </w:r>
          </w:p>
        </w:tc>
      </w:tr>
      <w:tr>
        <w:tc>
          <w:tcPr>
            <w:tcW w:type="dxa" w:w="2880"/>
          </w:tcPr>
          <w:p>
            <w:r>
              <w:t>FL-4006802</w:t>
            </w:r>
          </w:p>
        </w:tc>
        <w:tc>
          <w:tcPr>
            <w:tcW w:type="dxa" w:w="2880"/>
          </w:tcPr>
          <w:p>
            <w:r>
              <w:t>TAPE PLAIN FOIL 400F 50M X 48MM Foil Tape</w:t>
            </w:r>
          </w:p>
        </w:tc>
        <w:tc>
          <w:tcPr>
            <w:tcW w:type="dxa" w:w="2880"/>
          </w:tcPr>
          <w:p>
            <w:r>
              <w:t>R1.37, R1.2</w:t>
            </w:r>
          </w:p>
        </w:tc>
      </w:tr>
      <w:tr>
        <w:tc>
          <w:tcPr>
            <w:tcW w:type="dxa" w:w="2880"/>
          </w:tcPr>
          <w:p>
            <w:r>
              <w:t>FL-4006803</w:t>
            </w:r>
          </w:p>
        </w:tc>
        <w:tc>
          <w:tcPr>
            <w:tcW w:type="dxa" w:w="2880"/>
          </w:tcPr>
          <w:p>
            <w:r>
              <w:t>TAPE PLAIN FOIL 400F 50M X 72MM</w:t>
            </w:r>
          </w:p>
        </w:tc>
        <w:tc>
          <w:tcPr>
            <w:tcW w:type="dxa" w:w="2880"/>
          </w:tcPr>
          <w:p>
            <w:r>
              <w:t>R1.97, R1.8</w:t>
            </w:r>
          </w:p>
        </w:tc>
      </w:tr>
      <w:tr>
        <w:tc>
          <w:tcPr>
            <w:tcW w:type="dxa" w:w="2880"/>
          </w:tcPr>
          <w:p>
            <w:r>
              <w:t>FL-4006809</w:t>
            </w:r>
          </w:p>
        </w:tc>
        <w:tc>
          <w:tcPr>
            <w:tcW w:type="dxa" w:w="2880"/>
          </w:tcPr>
          <w:p>
            <w:r>
              <w:t>3M SEAMING TAPE WHITE 3M Seaming Tape 50MX48MM</w:t>
            </w:r>
          </w:p>
        </w:tc>
        <w:tc>
          <w:tcPr>
            <w:tcW w:type="dxa" w:w="2880"/>
          </w:tcPr>
          <w:p>
            <w:r>
              <w:t>R1.37, R1.2</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steel frame thermal break; membrane seam; foil insulation joint; vapour seal; installation accessory</w:t>
            </w:r>
          </w:p>
        </w:tc>
        <w:tc>
          <w:tcPr>
            <w:tcW w:type="dxa" w:w="2880"/>
          </w:tcPr>
          <w:p>
            <w:r>
              <w:t>Manufacturer catalogue</w:t>
            </w:r>
          </w:p>
        </w:tc>
      </w:tr>
    </w:tbl>
    <w:p>
      <w:pPr>
        <w:pStyle w:val="Heading1"/>
      </w:pPr>
      <w:r>
        <w:t>5. Fire, testing and compliance context</w:t>
      </w:r>
    </w:p>
    <w:p>
      <w:r>
        <w:t>Fire: not verified per SKU. No fire, NCC or BAL classification is asserted in this draft.</w:t>
      </w:r>
    </w:p>
    <w:p>
      <w:r>
        <w:t>NCC / project compliance: conditional - project-specific evidence required.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Fletcher Membrane Tapes and Thermal Break Accessories (accessory)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https://insulation.com.au/product/vapastop-883-tape/.</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