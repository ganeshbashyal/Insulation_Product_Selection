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Metecno Aluminium Glass Foil Tape</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https://metecno.com/.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Metecno Aluminium Glass Foil Tape (accessory) by Metecno,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https://metecno.com/.</w:t>
      </w:r>
    </w:p>
    <w:p>
      <w:r>
        <w:t>SRC-02 Safety data sheet: https://metecno.com/.</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