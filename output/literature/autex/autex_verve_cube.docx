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Verve Cube</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Verve Cube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