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Frontier Fins - Axis</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Frontier Fins - Axis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