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Horizon - Square</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Horizon - Square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