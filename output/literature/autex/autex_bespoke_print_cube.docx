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Bespoke Print Cube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Bespoke Print Cube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