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Horizon - Oval</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Horizon - Oval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