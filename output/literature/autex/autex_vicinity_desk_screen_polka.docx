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Polka</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Polka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