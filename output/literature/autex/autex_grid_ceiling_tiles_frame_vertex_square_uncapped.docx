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Frame/Vertex - Square - Uncapped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Frame/Vertex - Square - Uncapped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