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Nook</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Nook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