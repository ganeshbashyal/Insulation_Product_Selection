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Frontier Raft - Trapezoid</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Frontier Raft - Trapezoid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