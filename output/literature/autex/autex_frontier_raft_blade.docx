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Frontier Raft - Blade</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Raft - Blade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