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Solid Colour Cube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Solid Colour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