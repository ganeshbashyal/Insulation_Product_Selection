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PANEL</w:t>
      </w:r>
    </w:p>
    <w:p>
      <w:r>
        <w:rPr>
          <w:sz w:val="44"/>
        </w:rPr>
        <w:t>Autex Acoustic Timber - Quietspace</w:t>
      </w:r>
    </w:p>
    <w:p>
      <w:r>
        <w:t>Acoustic panels for sound absorption and interior finish</w:t>
      </w:r>
    </w:p>
    <w:p>
      <w:pPr>
        <w:pStyle w:val="Heading1"/>
      </w:pPr>
      <w:r>
        <w:t>1. Product description</w:t>
      </w:r>
    </w:p>
    <w:p>
      <w:r>
        <w:t>Specialists in sustainable polyester acoustic solutions. Safe to handle without gloves or masks - perfect for DIY installation. Made from recycled plastic bottles, it's the sustainable choice for modern buildings.</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 - dries out naturally.</w:t>
      </w:r>
    </w:p>
    <w:p>
      <w:pPr>
        <w:pStyle w:val="ListBullet"/>
      </w:pPr>
      <w:r>
        <w:t>excellent thermal performance for roof/ceiling applications.</w:t>
      </w:r>
    </w:p>
    <w:p>
      <w:pPr>
        <w:pStyle w:val="ListBullet"/>
      </w:pPr>
      <w:r>
        <w:t>helps meet NCC energy efficiency requirements.</w:t>
      </w:r>
    </w:p>
    <w:p>
      <w:pPr>
        <w:pStyle w:val="ListBullet"/>
      </w:pPr>
      <w:r>
        <w:t>Made from recycled PET bottles.</w:t>
      </w:r>
    </w:p>
    <w:p>
      <w:pPr>
        <w:pStyle w:val="Heading1"/>
      </w:pPr>
      <w:r>
        <w:t>2. Applications and selection</w:t>
      </w:r>
    </w:p>
    <w:p>
      <w:pPr>
        <w:pStyle w:val="ListBullet"/>
      </w:pPr>
      <w:r>
        <w:t>Internal Wall | 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Panel</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Internal Wall | 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Acoustic Timber - Quietspace (panel)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