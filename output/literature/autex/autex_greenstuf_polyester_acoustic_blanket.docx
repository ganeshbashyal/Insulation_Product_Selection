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Greenstuf Polyester Acoustic Blanket</w:t>
      </w:r>
    </w:p>
    <w:p>
      <w:r>
        <w:t>Bulk insulation batts for thermal and acoustic performance</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Greenstuf Polyester Acoustic Blanket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