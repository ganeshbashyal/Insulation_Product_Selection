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Willie Weston / Emma Hayes Cube</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Willie Weston / Emma Hayes Cube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