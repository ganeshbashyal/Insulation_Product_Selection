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Horizon - Triangle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Triangle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