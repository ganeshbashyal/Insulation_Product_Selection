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Composition - Velour Panel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Composition - Velour Panel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