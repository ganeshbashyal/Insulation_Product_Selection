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Hexagon</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Hexagon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