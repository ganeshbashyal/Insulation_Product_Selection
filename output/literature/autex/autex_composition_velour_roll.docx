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Composition - Velour Roll</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Composition - Velour Roll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