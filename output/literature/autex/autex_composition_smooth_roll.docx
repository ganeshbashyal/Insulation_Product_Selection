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Composition - Smooth Roll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Composition - Smooth Roll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