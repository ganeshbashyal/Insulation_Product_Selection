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Willie Weston / Emma Hayes Quietspace</w:t>
      </w:r>
    </w:p>
    <w:p>
      <w:r>
        <w:t>Acoustic panels for sound absorption and interior finish</w:t>
      </w:r>
    </w:p>
    <w:p>
      <w:pPr>
        <w:pStyle w:val="Heading1"/>
      </w:pPr>
      <w:r>
        <w:t>1. Product description</w:t>
      </w:r>
    </w:p>
    <w:p>
      <w:r>
        <w:t>Specialists in sustainable polyester acoustic solutions.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ListBullet"/>
      </w:pPr>
      <w:r>
        <w:t>Made from recycled PET bottles.</w:t>
      </w:r>
    </w:p>
    <w:p>
      <w:pPr>
        <w:pStyle w:val="ListBullet"/>
      </w:pPr>
      <w:r>
        <w:t>Safe to handle without PPE.</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Willie Weston / Emma Hayes Quietspace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