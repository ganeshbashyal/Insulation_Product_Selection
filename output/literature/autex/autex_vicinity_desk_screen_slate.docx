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Vicinity - Desk Screen - Slate</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Vicinity - Desk Screen - Slate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