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Horizon - Circle</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Horizon - Circle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