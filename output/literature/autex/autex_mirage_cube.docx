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Mirage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Mirage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