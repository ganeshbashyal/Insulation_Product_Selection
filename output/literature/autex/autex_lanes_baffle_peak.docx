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Lanes Baffle Peak</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Lanes Baffle Peak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