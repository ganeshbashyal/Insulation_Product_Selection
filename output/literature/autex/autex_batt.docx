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Batt</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Batt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