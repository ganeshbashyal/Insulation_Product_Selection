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Linear/Hatch/Angle/Louvre - Rectangle - Uncapped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Linear/Hatch/Angle/Louvre - Rectangle - Uncapped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