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Frontier Raft - Beam</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Raft - Beam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