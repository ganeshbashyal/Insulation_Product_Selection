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Acoustic Timber - Acoustic Timber Panel</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Acoustic Timber - Acoustic Timber Panel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