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Vault - Rectangle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Vault - Rectangle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