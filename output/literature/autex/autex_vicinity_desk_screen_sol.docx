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Autex Vicinity - Desk Screen - Sol</w:t>
      </w:r>
    </w:p>
    <w:p>
      <w:r>
        <w:t>Bulk insulation batts for thermal and acoustic performance</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Vicinity - Desk Screen - Sol (batt)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