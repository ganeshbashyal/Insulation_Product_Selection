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Vicinity - Desk Screen - Den</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Vicinity - Desk Screen - Den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