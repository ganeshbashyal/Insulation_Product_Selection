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Frontier Fins - Standard Kit</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Fins - Standard Kit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