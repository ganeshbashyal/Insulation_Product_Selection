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Acoustic Timber - Acoustic Timber Raft</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Acoustic Timber - Acoustic Timber Raft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