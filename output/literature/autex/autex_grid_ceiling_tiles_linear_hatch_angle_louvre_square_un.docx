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Linear/Hatch/Angle/Louvre - Square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Linear/Hatch/Angle/Louvre - Square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