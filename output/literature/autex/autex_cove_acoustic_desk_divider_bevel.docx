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Cove Acoustic Desk Divider - Bevel</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Cove Acoustic Desk Divider - Bevel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