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Cove Acoustic Desk Divider - Arc</w:t>
      </w:r>
    </w:p>
    <w:p>
      <w:r>
        <w:t>Bulk insulation batts for thermal and acoustic performance</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Cove Acoustic Desk Divider - Arc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