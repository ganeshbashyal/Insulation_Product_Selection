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Verve - Surface Finishes</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Verve - Surface Finishes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