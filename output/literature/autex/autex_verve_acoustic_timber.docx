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Verve - Acoustic Timber</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Verve - Acoustic Timber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