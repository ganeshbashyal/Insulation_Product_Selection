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Cove Acoustic Desk Divider - Classic</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Cove Acoustic Desk Divider - Classic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