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Quietspace Panel</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Quietspace Panel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