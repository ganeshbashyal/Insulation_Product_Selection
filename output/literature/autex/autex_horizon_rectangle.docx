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Horizon - Rectangle</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Horizon - Rectangle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