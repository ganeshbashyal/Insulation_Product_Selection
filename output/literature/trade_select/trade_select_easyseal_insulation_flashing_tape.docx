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Trade Select EasySeal Insulation Flashing Tape</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Trade Select EasySeal Insulation Flashing Tape (reflective) by Trade Select,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https://tradeselect.com.au/.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