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Thermal Break Strips</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Thermal Break</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Thermal Break</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Thermal Break Strips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