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Trade Select Wrap</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Wrap (wrap)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