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NC Thermal Break Strips Adhesive backed</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Thermal Break</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Thermal Break</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NC Thermal Break Strips Adhesive backed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