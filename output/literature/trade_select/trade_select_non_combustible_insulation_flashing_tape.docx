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Trade Select Non-combustible Insulation Flashing Tape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Non-combustible Insulation Flashing Tape (reflective)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