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Polyester Solutions Under Floor Rolls - PolyFB</w:t>
      </w:r>
    </w:p>
    <w:p>
      <w:r>
        <w:t>Bulk insulation batts for thermal and acoustic performance</w:t>
      </w:r>
    </w:p>
    <w:p>
      <w:pPr>
        <w:pStyle w:val="Heading1"/>
      </w:pPr>
      <w:r>
        <w:t>1. Product description</w:t>
      </w:r>
    </w:p>
    <w:p>
      <w:r>
        <w:t>Quality insulation engineered for Australian conditions.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rigid design prevents sagging between joists.</w:t>
      </w:r>
    </w:p>
    <w:p>
      <w:pPr>
        <w:pStyle w:val="ListBullet"/>
      </w:pPr>
      <w:r>
        <w:t>reduces drafts and cold floors.</w:t>
      </w:r>
    </w:p>
    <w:p>
      <w:pPr>
        <w:pStyle w:val="Heading1"/>
      </w:pPr>
      <w:r>
        <w:t>2. Applications and selection</w:t>
      </w:r>
    </w:p>
    <w:p>
      <w:pPr>
        <w:pStyle w:val="ListBullet"/>
      </w:pPr>
      <w:r>
        <w:t>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https://eurekainsulation.com.au/wp-content/uploads/2025/06/PS-Sound-Batt.pdf.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Polyester Solutions Under Floor Rolls - PolyFB (batt) by Polyester Solutions,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https://www.polyestersolutions.com.au/.</w:t>
      </w:r>
    </w:p>
    <w:p>
      <w:r>
        <w:t>SRC-02 Safety data sheet: https://eurekainsulation.com.au/wp-content/uploads/2025/06/PS-Sound-Batt.pdf.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