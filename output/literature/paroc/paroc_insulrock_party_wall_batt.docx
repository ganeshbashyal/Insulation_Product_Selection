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Paroc InsulRock Party Wall Batt</w:t>
      </w:r>
    </w:p>
    <w:p>
      <w:r>
        <w:t>Bulk insulation batts for thermal and acoustic performance</w:t>
      </w:r>
    </w:p>
    <w:p>
      <w:pPr>
        <w:pStyle w:val="Heading1"/>
      </w:pPr>
      <w:r>
        <w:t>1. Product description</w:t>
      </w:r>
    </w:p>
    <w:p>
      <w:r>
        <w:t>Quality insulation engineered for Australian conditions. Made from natural volcanic rock, delivering superior fire resistance and acoustic performance that lasts the lifetime of the building. Specialised widths suit narrow party wall cavities in modular construction.</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helps achieve NCC acoustic separation requirements.</w:t>
      </w:r>
    </w:p>
    <w:p>
      <w:pPr>
        <w:pStyle w:val="ListBullet"/>
      </w:pPr>
      <w:r>
        <w:t>available in specialised widths for modular construction.</w:t>
      </w:r>
    </w:p>
    <w:p>
      <w:pPr>
        <w:pStyle w:val="Heading1"/>
      </w:pPr>
      <w:r>
        <w:t>2. Applications and selection</w:t>
      </w:r>
    </w:p>
    <w:p>
      <w:pPr>
        <w:pStyle w:val="ListBullet"/>
      </w:pPr>
      <w:r>
        <w:t>Party Wall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 / Foil Composite</w:t>
            </w:r>
          </w:p>
        </w:tc>
        <w:tc>
          <w:tcPr>
            <w:tcW w:type="dxa" w:w="2880"/>
          </w:tcPr>
          <w:p>
            <w:r>
              <w:t>Manufacturer catalogue</w:t>
            </w:r>
          </w:p>
        </w:tc>
      </w:tr>
      <w:tr>
        <w:tc>
          <w:tcPr>
            <w:tcW w:type="dxa" w:w="2880"/>
          </w:tcPr>
          <w:p>
            <w:r>
              <w:t>Applications</w:t>
            </w:r>
          </w:p>
        </w:tc>
        <w:tc>
          <w:tcPr>
            <w:tcW w:type="dxa" w:w="2880"/>
          </w:tcPr>
          <w:p>
            <w:r>
              <w:t>Party Wall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https://www.paroc.com/en.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Paroc InsulRock Party Wall Batt (batt) by Paroc,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https://www.paroc.com/en.</w:t>
      </w:r>
    </w:p>
    <w:p>
      <w:r>
        <w:t>SRC-02 Safety data sheet: https://www.paroc.com/en.</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