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Proctor Reflective</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Reflective (reflective)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