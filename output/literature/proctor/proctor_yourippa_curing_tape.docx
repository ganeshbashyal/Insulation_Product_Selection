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YouRippa Curing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YouRippa Curing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