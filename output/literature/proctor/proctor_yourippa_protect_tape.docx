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YouRippa Protect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YouRippa Protect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