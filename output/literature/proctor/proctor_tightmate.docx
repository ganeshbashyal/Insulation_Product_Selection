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TightMate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TightMate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