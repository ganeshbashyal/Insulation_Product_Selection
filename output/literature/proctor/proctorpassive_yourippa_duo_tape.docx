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ProctorPassive YouRippa Duo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ProctorPassive YouRippa Duo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