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YouRippa Easy</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YouRippa Easy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