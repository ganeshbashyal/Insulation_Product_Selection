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ProctorWrap HT</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ProctorWrap HT (reflective)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