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ProctorPassive YouByute Flexi Tape</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ProctorPassive YouByute Flexi Tape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