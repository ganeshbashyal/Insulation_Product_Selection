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YouRippa Cyclone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YouRippa Cyclone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