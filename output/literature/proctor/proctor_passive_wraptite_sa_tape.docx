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Proctor Passive Wraptite SA Tape</w:t>
      </w:r>
    </w:p>
    <w:p>
      <w:r>
        <w:t>Installation accessories and fixings</w:t>
      </w:r>
    </w:p>
    <w:p>
      <w:pPr>
        <w:pStyle w:val="Heading1"/>
      </w:pPr>
      <w:r>
        <w:t>1. Product description</w:t>
      </w:r>
    </w:p>
    <w:p>
      <w:r>
        <w:t>Quality insulation engineered for Australian conditions. Engineered to meet Australian building requirements.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Passive House Membrane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Passive House Membrane</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 Passive Wraptite SA Tape (accessory)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