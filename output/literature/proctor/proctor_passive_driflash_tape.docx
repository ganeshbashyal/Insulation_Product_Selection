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Passive DriFlash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Passive DriFlash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