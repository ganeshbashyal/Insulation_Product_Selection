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YouRippa Silver</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YouRippa Silver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