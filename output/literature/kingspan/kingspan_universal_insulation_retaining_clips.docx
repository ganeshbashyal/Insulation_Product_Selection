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Universal Insulation Retaining Clips</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Universal Insulation Retaining Clips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