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Ecowool Condenshield Roof Blanket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Roof Blanket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Roof Blanket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Condenshield Roof Blanket (batt)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