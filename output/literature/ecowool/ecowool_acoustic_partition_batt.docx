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Ecowool Acoustic Partition Batt</w:t>
      </w:r>
    </w:p>
    <w:p>
      <w:r>
        <w:t>Bulk insulation batts for thermal and acoustic performance</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Heading1"/>
      </w:pPr>
      <w:r>
        <w:t>2. Applications and selection</w:t>
      </w:r>
    </w:p>
    <w:p>
      <w:pPr>
        <w:pStyle w:val="ListBullet"/>
      </w:pPr>
      <w:r>
        <w:t>Internal Wall |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https://chadgroup.com.au/wp-content/uploads/2022/09/eco-wool-datasheet.pdf.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Ecowool Acoustic Partition Batt (batt) by Ecowool,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https://chadgroup.com.au/wp-content/uploads/2022/09/eco-wool-datasheet.pdf.</w:t>
      </w:r>
    </w:p>
    <w:p>
      <w:r>
        <w:t>SRC-02 Safety data sheet: https://chadgroup.com.au/wp-content/uploads/2022/09/eco-wool-datasheet.pdf.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