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PIPE</w:t>
      </w:r>
    </w:p>
    <w:p>
      <w:r>
        <w:rPr>
          <w:sz w:val="44"/>
        </w:rPr>
        <w:t>4-Zero Fire Retardant Pipe Insulation</w:t>
      </w:r>
    </w:p>
    <w:p>
      <w:r>
        <w:t>Pre-formed pipe insulation for thermal efficiency and condensation control</w:t>
      </w:r>
    </w:p>
    <w:p>
      <w:pPr>
        <w:pStyle w:val="Heading1"/>
      </w:pPr>
      <w:r>
        <w:t>1. Product description</w:t>
      </w:r>
    </w:p>
    <w:p>
      <w:r>
        <w:t>4-Zero Fire Retardant Pipe Insulation is a pipe product family from Thermotec.</w:t>
      </w:r>
    </w:p>
    <w:p>
      <w:pPr>
        <w:pStyle w:val="Heading2"/>
      </w:pPr>
      <w:r>
        <w:t>Key features</w:t>
      </w:r>
    </w:p>
    <w:p>
      <w:pPr>
        <w:pStyle w:val="Heading1"/>
      </w:pPr>
      <w:r>
        <w:t>2. Applications and selection</w:t>
      </w:r>
    </w:p>
    <w:p>
      <w:pPr>
        <w:pStyle w:val="ListBullet"/>
      </w:pPr>
      <w:r>
        <w:t>HVAC pipe</w:t>
      </w:r>
    </w:p>
    <w:p>
      <w:pPr>
        <w:pStyle w:val="ListBullet"/>
      </w:pPr>
      <w:r>
        <w:t>refrigeration pipe</w:t>
      </w:r>
    </w:p>
    <w:p>
      <w:pPr>
        <w:pStyle w:val="ListBullet"/>
      </w:pPr>
      <w:r>
        <w:t>hot water pipe</w:t>
      </w:r>
    </w:p>
    <w:p>
      <w:pPr>
        <w:pStyle w:val="ListBullet"/>
      </w:pPr>
      <w:r>
        <w:t>commercial services</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4 Zero ZG13</w:t>
            </w:r>
          </w:p>
        </w:tc>
        <w:tc>
          <w:tcPr>
            <w:tcW w:type="dxa" w:w="2880"/>
          </w:tcPr>
          <w:p>
            <w:r>
              <w:t>4 Zero ZG13</w:t>
            </w:r>
          </w:p>
        </w:tc>
        <w:tc>
          <w:tcPr>
            <w:tcW w:type="dxa" w:w="2880"/>
          </w:tcPr>
          <w:p>
            <w:r>
              <w:t>R1.2, R2.5</w:t>
            </w:r>
          </w:p>
        </w:tc>
      </w:tr>
      <w:tr>
        <w:tc>
          <w:tcPr>
            <w:tcW w:type="dxa" w:w="2880"/>
          </w:tcPr>
          <w:p>
            <w:r>
              <w:t>4 Zero ZG20</w:t>
            </w:r>
          </w:p>
        </w:tc>
        <w:tc>
          <w:tcPr>
            <w:tcW w:type="dxa" w:w="2880"/>
          </w:tcPr>
          <w:p>
            <w:r>
              <w:t>4 Zero ZG20</w:t>
            </w:r>
          </w:p>
        </w:tc>
        <w:tc>
          <w:tcPr>
            <w:tcW w:type="dxa" w:w="2880"/>
          </w:tcPr>
          <w:p>
            <w:r>
              <w:t>R1.2, R2.5</w:t>
            </w:r>
          </w:p>
        </w:tc>
      </w:tr>
      <w:tr>
        <w:tc>
          <w:tcPr>
            <w:tcW w:type="dxa" w:w="2880"/>
          </w:tcPr>
          <w:p>
            <w:r>
              <w:t>4 Zero ZG25</w:t>
            </w:r>
          </w:p>
        </w:tc>
        <w:tc>
          <w:tcPr>
            <w:tcW w:type="dxa" w:w="2880"/>
          </w:tcPr>
          <w:p>
            <w:r>
              <w:t>4 Zero ZG25</w:t>
            </w:r>
          </w:p>
        </w:tc>
        <w:tc>
          <w:tcPr>
            <w:tcW w:type="dxa" w:w="2880"/>
          </w:tcPr>
          <w:p>
            <w:r>
              <w:t>R1.2, R2.5</w:t>
            </w:r>
          </w:p>
        </w:tc>
      </w:tr>
      <w:tr>
        <w:tc>
          <w:tcPr>
            <w:tcW w:type="dxa" w:w="2880"/>
          </w:tcPr>
          <w:p>
            <w:r>
              <w:t>4 Zero ZG32</w:t>
            </w:r>
          </w:p>
        </w:tc>
        <w:tc>
          <w:tcPr>
            <w:tcW w:type="dxa" w:w="2880"/>
          </w:tcPr>
          <w:p>
            <w:r>
              <w:t>4 Zero ZG32</w:t>
            </w:r>
          </w:p>
        </w:tc>
        <w:tc>
          <w:tcPr>
            <w:tcW w:type="dxa" w:w="2880"/>
          </w:tcPr>
          <w:p>
            <w:r>
              <w:t>R1.2, R2.5</w:t>
            </w:r>
          </w:p>
        </w:tc>
      </w:tr>
      <w:tr>
        <w:tc>
          <w:tcPr>
            <w:tcW w:type="dxa" w:w="2880"/>
          </w:tcPr>
          <w:p>
            <w:r>
              <w:t>4 Zero ZG39</w:t>
            </w:r>
          </w:p>
        </w:tc>
        <w:tc>
          <w:tcPr>
            <w:tcW w:type="dxa" w:w="2880"/>
          </w:tcPr>
          <w:p>
            <w:r>
              <w:t>4 Zero ZG39</w:t>
            </w:r>
          </w:p>
        </w:tc>
        <w:tc>
          <w:tcPr>
            <w:tcW w:type="dxa" w:w="2880"/>
          </w:tcPr>
          <w:p>
            <w:r>
              <w:t>R1.2, R2.5</w:t>
            </w:r>
          </w:p>
        </w:tc>
      </w:tr>
      <w:tr>
        <w:tc>
          <w:tcPr>
            <w:tcW w:type="dxa" w:w="2880"/>
          </w:tcPr>
          <w:p>
            <w:r>
              <w:t>4 Zero ZG51</w:t>
            </w:r>
          </w:p>
        </w:tc>
        <w:tc>
          <w:tcPr>
            <w:tcW w:type="dxa" w:w="2880"/>
          </w:tcPr>
          <w:p>
            <w:r>
              <w:t>4 Zero ZG51</w:t>
            </w:r>
          </w:p>
        </w:tc>
        <w:tc>
          <w:tcPr>
            <w:tcW w:type="dxa" w:w="2880"/>
          </w:tcPr>
          <w:p>
            <w:r>
              <w:t>R1.2, R2.5</w:t>
            </w:r>
          </w:p>
        </w:tc>
      </w:tr>
      <w:tr>
        <w:tc>
          <w:tcPr>
            <w:tcW w:type="dxa" w:w="2880"/>
          </w:tcPr>
          <w:p>
            <w:r>
              <w:t>4 Zero ZG65</w:t>
            </w:r>
          </w:p>
        </w:tc>
        <w:tc>
          <w:tcPr>
            <w:tcW w:type="dxa" w:w="2880"/>
          </w:tcPr>
          <w:p>
            <w:r>
              <w:t>4 Zero ZG65</w:t>
            </w:r>
          </w:p>
        </w:tc>
        <w:tc>
          <w:tcPr>
            <w:tcW w:type="dxa" w:w="2880"/>
          </w:tcPr>
          <w:p>
            <w:r>
              <w:t>R1.2, R2.5</w:t>
            </w:r>
          </w:p>
        </w:tc>
      </w:tr>
      <w:tr>
        <w:tc>
          <w:tcPr>
            <w:tcW w:type="dxa" w:w="2880"/>
          </w:tcPr>
          <w:p>
            <w:r>
              <w:t>4 Zero ZG76</w:t>
            </w:r>
          </w:p>
        </w:tc>
        <w:tc>
          <w:tcPr>
            <w:tcW w:type="dxa" w:w="2880"/>
          </w:tcPr>
          <w:p>
            <w:r>
              <w:t>4 Zero ZG76</w:t>
            </w:r>
          </w:p>
        </w:tc>
        <w:tc>
          <w:tcPr>
            <w:tcW w:type="dxa" w:w="2880"/>
          </w:tcPr>
          <w:p>
            <w:r>
              <w:t>R1.2, R2.5</w:t>
            </w:r>
          </w:p>
        </w:tc>
      </w:tr>
      <w:tr>
        <w:tc>
          <w:tcPr>
            <w:tcW w:type="dxa" w:w="2880"/>
          </w:tcPr>
          <w:p>
            <w:r>
              <w:t>4 Zero ZG89</w:t>
            </w:r>
          </w:p>
        </w:tc>
        <w:tc>
          <w:tcPr>
            <w:tcW w:type="dxa" w:w="2880"/>
          </w:tcPr>
          <w:p>
            <w:r>
              <w:t>4 Zero ZG89</w:t>
            </w:r>
          </w:p>
        </w:tc>
        <w:tc>
          <w:tcPr>
            <w:tcW w:type="dxa" w:w="2880"/>
          </w:tcPr>
          <w:p>
            <w:r>
              <w:t>R1.2, R2.5</w:t>
            </w:r>
          </w:p>
        </w:tc>
      </w:tr>
      <w:tr>
        <w:tc>
          <w:tcPr>
            <w:tcW w:type="dxa" w:w="2880"/>
          </w:tcPr>
          <w:p>
            <w:r>
              <w:t>4 Zero ZG102</w:t>
            </w:r>
          </w:p>
        </w:tc>
        <w:tc>
          <w:tcPr>
            <w:tcW w:type="dxa" w:w="2880"/>
          </w:tcPr>
          <w:p>
            <w:r>
              <w:t>4 Zero ZG102</w:t>
            </w:r>
          </w:p>
        </w:tc>
        <w:tc>
          <w:tcPr>
            <w:tcW w:type="dxa" w:w="2880"/>
          </w:tcPr>
          <w:p>
            <w:r>
              <w:t>R1.2, R2.5</w:t>
            </w:r>
          </w:p>
        </w:tc>
      </w:tr>
      <w:tr>
        <w:tc>
          <w:tcPr>
            <w:tcW w:type="dxa" w:w="2880"/>
          </w:tcPr>
          <w:p>
            <w:r>
              <w:t>4 Zero ZL13</w:t>
            </w:r>
          </w:p>
        </w:tc>
        <w:tc>
          <w:tcPr>
            <w:tcW w:type="dxa" w:w="2880"/>
          </w:tcPr>
          <w:p>
            <w:r>
              <w:t>4 Zero ZL13</w:t>
            </w:r>
          </w:p>
        </w:tc>
        <w:tc>
          <w:tcPr>
            <w:tcW w:type="dxa" w:w="2880"/>
          </w:tcPr>
          <w:p>
            <w:r>
              <w:t>R1.2, R2.5</w:t>
            </w:r>
          </w:p>
        </w:tc>
      </w:tr>
      <w:tr>
        <w:tc>
          <w:tcPr>
            <w:tcW w:type="dxa" w:w="2880"/>
          </w:tcPr>
          <w:p>
            <w:r>
              <w:t>4 Zero ZL20</w:t>
            </w:r>
          </w:p>
        </w:tc>
        <w:tc>
          <w:tcPr>
            <w:tcW w:type="dxa" w:w="2880"/>
          </w:tcPr>
          <w:p>
            <w:r>
              <w:t>4 Zero ZL20</w:t>
            </w:r>
          </w:p>
        </w:tc>
        <w:tc>
          <w:tcPr>
            <w:tcW w:type="dxa" w:w="2880"/>
          </w:tcPr>
          <w:p>
            <w:r>
              <w:t>R1.2, R2.5</w:t>
            </w:r>
          </w:p>
        </w:tc>
      </w:tr>
      <w:tr>
        <w:tc>
          <w:tcPr>
            <w:tcW w:type="dxa" w:w="2880"/>
          </w:tcPr>
          <w:p>
            <w:r>
              <w:t>4 Zero ZL25</w:t>
            </w:r>
          </w:p>
        </w:tc>
        <w:tc>
          <w:tcPr>
            <w:tcW w:type="dxa" w:w="2880"/>
          </w:tcPr>
          <w:p>
            <w:r>
              <w:t>4 Zero ZL25</w:t>
            </w:r>
          </w:p>
        </w:tc>
        <w:tc>
          <w:tcPr>
            <w:tcW w:type="dxa" w:w="2880"/>
          </w:tcPr>
          <w:p>
            <w:r>
              <w:t>R1.2, R2.5</w:t>
            </w:r>
          </w:p>
        </w:tc>
      </w:tr>
      <w:tr>
        <w:tc>
          <w:tcPr>
            <w:tcW w:type="dxa" w:w="2880"/>
          </w:tcPr>
          <w:p>
            <w:r>
              <w:t>4 Zero ZL32</w:t>
            </w:r>
          </w:p>
        </w:tc>
        <w:tc>
          <w:tcPr>
            <w:tcW w:type="dxa" w:w="2880"/>
          </w:tcPr>
          <w:p>
            <w:r>
              <w:t>4 Zero ZL32</w:t>
            </w:r>
          </w:p>
        </w:tc>
        <w:tc>
          <w:tcPr>
            <w:tcW w:type="dxa" w:w="2880"/>
          </w:tcPr>
          <w:p>
            <w:r>
              <w:t>R1.2, R2.5</w:t>
            </w:r>
          </w:p>
        </w:tc>
      </w:tr>
      <w:tr>
        <w:tc>
          <w:tcPr>
            <w:tcW w:type="dxa" w:w="2880"/>
          </w:tcPr>
          <w:p>
            <w:r>
              <w:t>4 Zero ZL39</w:t>
            </w:r>
          </w:p>
        </w:tc>
        <w:tc>
          <w:tcPr>
            <w:tcW w:type="dxa" w:w="2880"/>
          </w:tcPr>
          <w:p>
            <w:r>
              <w:t>4 Zero ZL39</w:t>
            </w:r>
          </w:p>
        </w:tc>
        <w:tc>
          <w:tcPr>
            <w:tcW w:type="dxa" w:w="2880"/>
          </w:tcPr>
          <w:p>
            <w:r>
              <w:t>R1.2, R2.5</w:t>
            </w:r>
          </w:p>
        </w:tc>
      </w:tr>
      <w:tr>
        <w:tc>
          <w:tcPr>
            <w:tcW w:type="dxa" w:w="2880"/>
          </w:tcPr>
          <w:p>
            <w:r>
              <w:t>4 Zero ZL51</w:t>
            </w:r>
          </w:p>
        </w:tc>
        <w:tc>
          <w:tcPr>
            <w:tcW w:type="dxa" w:w="2880"/>
          </w:tcPr>
          <w:p>
            <w:r>
              <w:t>4 Zero ZL51</w:t>
            </w:r>
          </w:p>
        </w:tc>
        <w:tc>
          <w:tcPr>
            <w:tcW w:type="dxa" w:w="2880"/>
          </w:tcPr>
          <w:p>
            <w:r>
              <w:t>R1.2, R2.5</w:t>
            </w:r>
          </w:p>
        </w:tc>
      </w:tr>
      <w:tr>
        <w:tc>
          <w:tcPr>
            <w:tcW w:type="dxa" w:w="2880"/>
          </w:tcPr>
          <w:p>
            <w:r>
              <w:t>4 Zero ZL65</w:t>
            </w:r>
          </w:p>
        </w:tc>
        <w:tc>
          <w:tcPr>
            <w:tcW w:type="dxa" w:w="2880"/>
          </w:tcPr>
          <w:p>
            <w:r>
              <w:t>4 Zero ZL65</w:t>
            </w:r>
          </w:p>
        </w:tc>
        <w:tc>
          <w:tcPr>
            <w:tcW w:type="dxa" w:w="2880"/>
          </w:tcPr>
          <w:p>
            <w:r>
              <w:t>R1.2, R2.5</w:t>
            </w:r>
          </w:p>
        </w:tc>
      </w:tr>
      <w:tr>
        <w:tc>
          <w:tcPr>
            <w:tcW w:type="dxa" w:w="2880"/>
          </w:tcPr>
          <w:p>
            <w:r>
              <w:t>4 Zero ZL76</w:t>
            </w:r>
          </w:p>
        </w:tc>
        <w:tc>
          <w:tcPr>
            <w:tcW w:type="dxa" w:w="2880"/>
          </w:tcPr>
          <w:p>
            <w:r>
              <w:t>4 Zero ZL76</w:t>
            </w:r>
          </w:p>
        </w:tc>
        <w:tc>
          <w:tcPr>
            <w:tcW w:type="dxa" w:w="2880"/>
          </w:tcPr>
          <w:p>
            <w:r>
              <w:t>R1.2, R2.5</w:t>
            </w:r>
          </w:p>
        </w:tc>
      </w:tr>
      <w:tr>
        <w:tc>
          <w:tcPr>
            <w:tcW w:type="dxa" w:w="2880"/>
          </w:tcPr>
          <w:p>
            <w:r>
              <w:t>4 Zero ZL89</w:t>
            </w:r>
          </w:p>
        </w:tc>
        <w:tc>
          <w:tcPr>
            <w:tcW w:type="dxa" w:w="2880"/>
          </w:tcPr>
          <w:p>
            <w:r>
              <w:t>4 Zero ZL89</w:t>
            </w:r>
          </w:p>
        </w:tc>
        <w:tc>
          <w:tcPr>
            <w:tcW w:type="dxa" w:w="2880"/>
          </w:tcPr>
          <w:p>
            <w:r>
              <w:t>R1.2, R2.5</w:t>
            </w:r>
          </w:p>
        </w:tc>
      </w:tr>
      <w:tr>
        <w:tc>
          <w:tcPr>
            <w:tcW w:type="dxa" w:w="2880"/>
          </w:tcPr>
          <w:p>
            <w:r>
              <w:t>4 Zero ZL102</w:t>
            </w:r>
          </w:p>
        </w:tc>
        <w:tc>
          <w:tcPr>
            <w:tcW w:type="dxa" w:w="2880"/>
          </w:tcPr>
          <w:p>
            <w:r>
              <w:t>4 Zero ZL102</w:t>
            </w:r>
          </w:p>
        </w:tc>
        <w:tc>
          <w:tcPr>
            <w:tcW w:type="dxa" w:w="2880"/>
          </w:tcPr>
          <w:p>
            <w:r>
              <w:t>R1.2, R2.5</w:t>
            </w:r>
          </w:p>
        </w:tc>
      </w:tr>
      <w:tr>
        <w:tc>
          <w:tcPr>
            <w:tcW w:type="dxa" w:w="2880"/>
          </w:tcPr>
          <w:p>
            <w:r>
              <w:t>4 Zero ZLL13</w:t>
            </w:r>
          </w:p>
        </w:tc>
        <w:tc>
          <w:tcPr>
            <w:tcW w:type="dxa" w:w="2880"/>
          </w:tcPr>
          <w:p>
            <w:r>
              <w:t>4 Zero ZLL13</w:t>
            </w:r>
          </w:p>
        </w:tc>
        <w:tc>
          <w:tcPr>
            <w:tcW w:type="dxa" w:w="2880"/>
          </w:tcPr>
          <w:p>
            <w:r>
              <w:t>R1.2, R2.5</w:t>
            </w:r>
          </w:p>
        </w:tc>
      </w:tr>
      <w:tr>
        <w:tc>
          <w:tcPr>
            <w:tcW w:type="dxa" w:w="2880"/>
          </w:tcPr>
          <w:p>
            <w:r>
              <w:t>4 Zero ZLL20</w:t>
            </w:r>
          </w:p>
        </w:tc>
        <w:tc>
          <w:tcPr>
            <w:tcW w:type="dxa" w:w="2880"/>
          </w:tcPr>
          <w:p>
            <w:r>
              <w:t>4 Zero ZLL20</w:t>
            </w:r>
          </w:p>
        </w:tc>
        <w:tc>
          <w:tcPr>
            <w:tcW w:type="dxa" w:w="2880"/>
          </w:tcPr>
          <w:p>
            <w:r>
              <w:t>R1.2, R2.5</w:t>
            </w:r>
          </w:p>
        </w:tc>
      </w:tr>
      <w:tr>
        <w:tc>
          <w:tcPr>
            <w:tcW w:type="dxa" w:w="2880"/>
          </w:tcPr>
          <w:p>
            <w:r>
              <w:t>4 Zero ZLL25</w:t>
            </w:r>
          </w:p>
        </w:tc>
        <w:tc>
          <w:tcPr>
            <w:tcW w:type="dxa" w:w="2880"/>
          </w:tcPr>
          <w:p>
            <w:r>
              <w:t>4 Zero ZLL25</w:t>
            </w:r>
          </w:p>
        </w:tc>
        <w:tc>
          <w:tcPr>
            <w:tcW w:type="dxa" w:w="2880"/>
          </w:tcPr>
          <w:p>
            <w:r>
              <w:t>R1.2, R2.5</w:t>
            </w:r>
          </w:p>
        </w:tc>
      </w:tr>
      <w:tr>
        <w:tc>
          <w:tcPr>
            <w:tcW w:type="dxa" w:w="2880"/>
          </w:tcPr>
          <w:p>
            <w:r>
              <w:t>4 Zero ZLL32</w:t>
            </w:r>
          </w:p>
        </w:tc>
        <w:tc>
          <w:tcPr>
            <w:tcW w:type="dxa" w:w="2880"/>
          </w:tcPr>
          <w:p>
            <w:r>
              <w:t>4 Zero ZLL32</w:t>
            </w:r>
          </w:p>
        </w:tc>
        <w:tc>
          <w:tcPr>
            <w:tcW w:type="dxa" w:w="2880"/>
          </w:tcPr>
          <w:p>
            <w:r>
              <w:t>R1.2, R2.5</w:t>
            </w:r>
          </w:p>
        </w:tc>
      </w:tr>
      <w:tr>
        <w:tc>
          <w:tcPr>
            <w:tcW w:type="dxa" w:w="2880"/>
          </w:tcPr>
          <w:p>
            <w:r>
              <w:t>4 Zero ZLL39</w:t>
            </w:r>
          </w:p>
        </w:tc>
        <w:tc>
          <w:tcPr>
            <w:tcW w:type="dxa" w:w="2880"/>
          </w:tcPr>
          <w:p>
            <w:r>
              <w:t>4 Zero ZLL39</w:t>
            </w:r>
          </w:p>
        </w:tc>
        <w:tc>
          <w:tcPr>
            <w:tcW w:type="dxa" w:w="2880"/>
          </w:tcPr>
          <w:p>
            <w:r>
              <w:t>R1.2,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Pipe</w:t>
            </w:r>
          </w:p>
        </w:tc>
        <w:tc>
          <w:tcPr>
            <w:tcW w:type="dxa" w:w="2880"/>
          </w:tcPr>
          <w:p>
            <w:r>
              <w:t>Manufacturer catalogue</w:t>
            </w:r>
          </w:p>
        </w:tc>
      </w:tr>
      <w:tr>
        <w:tc>
          <w:tcPr>
            <w:tcW w:type="dxa" w:w="2880"/>
          </w:tcPr>
          <w:p>
            <w:r>
              <w:t>Material</w:t>
            </w:r>
          </w:p>
        </w:tc>
        <w:tc>
          <w:tcPr>
            <w:tcW w:type="dxa" w:w="2880"/>
          </w:tcPr>
          <w:p>
            <w:r>
              <w:t>Closed-cell pipe insulation with reinforced aluminium covering</w:t>
            </w:r>
          </w:p>
        </w:tc>
        <w:tc>
          <w:tcPr>
            <w:tcW w:type="dxa" w:w="2880"/>
          </w:tcPr>
          <w:p>
            <w:r>
              <w:t>Manufacturer catalogue</w:t>
            </w:r>
          </w:p>
        </w:tc>
      </w:tr>
      <w:tr>
        <w:tc>
          <w:tcPr>
            <w:tcW w:type="dxa" w:w="2880"/>
          </w:tcPr>
          <w:p>
            <w:r>
              <w:t>Applications</w:t>
            </w:r>
          </w:p>
        </w:tc>
        <w:tc>
          <w:tcPr>
            <w:tcW w:type="dxa" w:w="2880"/>
          </w:tcPr>
          <w:p>
            <w:r>
              <w:t>HVAC pipe; refrigeration pipe; hot water pipe; commercial services</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4-Zero Fire Retardant Pipe Insulation (pipe)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https://thermotec.com.au/products/thermotec-4-zero.</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