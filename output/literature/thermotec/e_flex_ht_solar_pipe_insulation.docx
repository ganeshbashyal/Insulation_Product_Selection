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HIGH-TEMPERATURE PIPE</w:t>
      </w:r>
    </w:p>
    <w:p>
      <w:r>
        <w:rPr>
          <w:sz w:val="44"/>
        </w:rPr>
        <w:t>E-Flex HT Solar Pipe Insulation</w:t>
      </w:r>
    </w:p>
    <w:p>
      <w:r>
        <w:t>High-temperature pipe insulation product</w:t>
      </w:r>
    </w:p>
    <w:p>
      <w:pPr>
        <w:pStyle w:val="Heading1"/>
      </w:pPr>
      <w:r>
        <w:t>1. Product description</w:t>
      </w:r>
    </w:p>
    <w:p>
      <w:r>
        <w:t>E-Flex HT Solar Pipe Insulation is a high-temperature pipe product family from Thermotec.</w:t>
      </w:r>
    </w:p>
    <w:p>
      <w:pPr>
        <w:pStyle w:val="Heading2"/>
      </w:pPr>
      <w:r>
        <w:t>Key features</w:t>
      </w:r>
    </w:p>
    <w:p>
      <w:pPr>
        <w:pStyle w:val="Heading1"/>
      </w:pPr>
      <w:r>
        <w:t>2. Applications and selection</w:t>
      </w:r>
    </w:p>
    <w:p>
      <w:pPr>
        <w:pStyle w:val="ListBullet"/>
      </w:pPr>
      <w:r>
        <w:t>solar hot water</w:t>
      </w:r>
    </w:p>
    <w:p>
      <w:pPr>
        <w:pStyle w:val="ListBullet"/>
      </w:pPr>
      <w:r>
        <w:t>outdoor pipe</w:t>
      </w:r>
    </w:p>
    <w:p>
      <w:pPr>
        <w:pStyle w:val="ListBullet"/>
      </w:pPr>
      <w:r>
        <w:t>high-temperature pipe</w:t>
      </w:r>
    </w:p>
    <w:p>
      <w:pPr>
        <w:pStyle w:val="ListBullet"/>
      </w:pPr>
      <w:r>
        <w:t>UV-exposed service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E-FLEXHT13X13</w:t>
            </w:r>
          </w:p>
        </w:tc>
        <w:tc>
          <w:tcPr>
            <w:tcW w:type="dxa" w:w="2880"/>
          </w:tcPr>
          <w:p>
            <w:r>
              <w:t>E-FLEXHT13X13</w:t>
            </w:r>
          </w:p>
        </w:tc>
        <w:tc>
          <w:tcPr>
            <w:tcW w:type="dxa" w:w="2880"/>
          </w:tcPr>
          <w:p>
            <w:r>
              <w:t>R1.2, R2.5</w:t>
            </w:r>
          </w:p>
        </w:tc>
      </w:tr>
      <w:tr>
        <w:tc>
          <w:tcPr>
            <w:tcW w:type="dxa" w:w="2880"/>
          </w:tcPr>
          <w:p>
            <w:r>
              <w:t>E-FLEXHT16X13</w:t>
            </w:r>
          </w:p>
        </w:tc>
        <w:tc>
          <w:tcPr>
            <w:tcW w:type="dxa" w:w="2880"/>
          </w:tcPr>
          <w:p>
            <w:r>
              <w:t>E-FLEXHT16X13</w:t>
            </w:r>
          </w:p>
        </w:tc>
        <w:tc>
          <w:tcPr>
            <w:tcW w:type="dxa" w:w="2880"/>
          </w:tcPr>
          <w:p>
            <w:r>
              <w:t>R1.2, R2.5</w:t>
            </w:r>
          </w:p>
        </w:tc>
      </w:tr>
      <w:tr>
        <w:tc>
          <w:tcPr>
            <w:tcW w:type="dxa" w:w="2880"/>
          </w:tcPr>
          <w:p>
            <w:r>
              <w:t>E-flex HT 13mm Wall * 9mm</w:t>
            </w:r>
          </w:p>
        </w:tc>
        <w:tc>
          <w:tcPr>
            <w:tcW w:type="dxa" w:w="2880"/>
          </w:tcPr>
          <w:p>
            <w:r>
              <w:t>E-flex HT 13mm Wall * 9mm</w:t>
            </w:r>
          </w:p>
        </w:tc>
        <w:tc>
          <w:tcPr>
            <w:tcW w:type="dxa" w:w="2880"/>
          </w:tcPr>
          <w:p>
            <w:r>
              <w:t>R1.2, R2.5</w:t>
            </w:r>
          </w:p>
        </w:tc>
      </w:tr>
      <w:tr>
        <w:tc>
          <w:tcPr>
            <w:tcW w:type="dxa" w:w="2880"/>
          </w:tcPr>
          <w:p>
            <w:r>
              <w:t>E-flex HT 13mm Wall * 13mm</w:t>
            </w:r>
          </w:p>
        </w:tc>
        <w:tc>
          <w:tcPr>
            <w:tcW w:type="dxa" w:w="2880"/>
          </w:tcPr>
          <w:p>
            <w:r>
              <w:t>E-flex HT 13mm Wall * 13mm</w:t>
            </w:r>
          </w:p>
        </w:tc>
        <w:tc>
          <w:tcPr>
            <w:tcW w:type="dxa" w:w="2880"/>
          </w:tcPr>
          <w:p>
            <w:r>
              <w:t>R1.2, R2.5</w:t>
            </w:r>
          </w:p>
        </w:tc>
      </w:tr>
      <w:tr>
        <w:tc>
          <w:tcPr>
            <w:tcW w:type="dxa" w:w="2880"/>
          </w:tcPr>
          <w:p>
            <w:r>
              <w:t>E-flex HT 13mm Wall * 16mm</w:t>
            </w:r>
          </w:p>
        </w:tc>
        <w:tc>
          <w:tcPr>
            <w:tcW w:type="dxa" w:w="2880"/>
          </w:tcPr>
          <w:p>
            <w:r>
              <w:t>E-flex HT 13mm Wall * 16mm</w:t>
            </w:r>
          </w:p>
        </w:tc>
        <w:tc>
          <w:tcPr>
            <w:tcW w:type="dxa" w:w="2880"/>
          </w:tcPr>
          <w:p>
            <w:r>
              <w:t>R1.2, R2.5</w:t>
            </w:r>
          </w:p>
        </w:tc>
      </w:tr>
      <w:tr>
        <w:tc>
          <w:tcPr>
            <w:tcW w:type="dxa" w:w="2880"/>
          </w:tcPr>
          <w:p>
            <w:r>
              <w:t>E-flex HT 13mm Wall * 19mm</w:t>
            </w:r>
          </w:p>
        </w:tc>
        <w:tc>
          <w:tcPr>
            <w:tcW w:type="dxa" w:w="2880"/>
          </w:tcPr>
          <w:p>
            <w:r>
              <w:t>E-flex HT 13mm Wall * 19mm</w:t>
            </w:r>
          </w:p>
        </w:tc>
        <w:tc>
          <w:tcPr>
            <w:tcW w:type="dxa" w:w="2880"/>
          </w:tcPr>
          <w:p>
            <w:r>
              <w:t>R1.2, R2.5</w:t>
            </w:r>
          </w:p>
        </w:tc>
      </w:tr>
      <w:tr>
        <w:tc>
          <w:tcPr>
            <w:tcW w:type="dxa" w:w="2880"/>
          </w:tcPr>
          <w:p>
            <w:r>
              <w:t>E-flex HT 13mm Wall * 25mm</w:t>
            </w:r>
          </w:p>
        </w:tc>
        <w:tc>
          <w:tcPr>
            <w:tcW w:type="dxa" w:w="2880"/>
          </w:tcPr>
          <w:p>
            <w:r>
              <w:t>E-flex HT 13mm Wall * 25mm</w:t>
            </w:r>
          </w:p>
        </w:tc>
        <w:tc>
          <w:tcPr>
            <w:tcW w:type="dxa" w:w="2880"/>
          </w:tcPr>
          <w:p>
            <w:r>
              <w:t>R1.2, R2.5</w:t>
            </w:r>
          </w:p>
        </w:tc>
      </w:tr>
      <w:tr>
        <w:tc>
          <w:tcPr>
            <w:tcW w:type="dxa" w:w="2880"/>
          </w:tcPr>
          <w:p>
            <w:r>
              <w:t>E-flex HT 13mm Wall * 32mm</w:t>
            </w:r>
          </w:p>
        </w:tc>
        <w:tc>
          <w:tcPr>
            <w:tcW w:type="dxa" w:w="2880"/>
          </w:tcPr>
          <w:p>
            <w:r>
              <w:t>E-flex HT 13mm Wall * 32mm</w:t>
            </w:r>
          </w:p>
        </w:tc>
        <w:tc>
          <w:tcPr>
            <w:tcW w:type="dxa" w:w="2880"/>
          </w:tcPr>
          <w:p>
            <w:r>
              <w:t>R1.2, R2.5</w:t>
            </w:r>
          </w:p>
        </w:tc>
      </w:tr>
      <w:tr>
        <w:tc>
          <w:tcPr>
            <w:tcW w:type="dxa" w:w="2880"/>
          </w:tcPr>
          <w:p>
            <w:r>
              <w:t>E-flex HT 13mm Wall * 39mm</w:t>
            </w:r>
          </w:p>
        </w:tc>
        <w:tc>
          <w:tcPr>
            <w:tcW w:type="dxa" w:w="2880"/>
          </w:tcPr>
          <w:p>
            <w:r>
              <w:t>E-flex HT 13mm Wall * 39mm</w:t>
            </w:r>
          </w:p>
        </w:tc>
        <w:tc>
          <w:tcPr>
            <w:tcW w:type="dxa" w:w="2880"/>
          </w:tcPr>
          <w:p>
            <w:r>
              <w:t>R1.2, R2.5</w:t>
            </w:r>
          </w:p>
        </w:tc>
      </w:tr>
      <w:tr>
        <w:tc>
          <w:tcPr>
            <w:tcW w:type="dxa" w:w="2880"/>
          </w:tcPr>
          <w:p>
            <w:r>
              <w:t>E-flex HT 19mm Wall * 13mm</w:t>
            </w:r>
          </w:p>
        </w:tc>
        <w:tc>
          <w:tcPr>
            <w:tcW w:type="dxa" w:w="2880"/>
          </w:tcPr>
          <w:p>
            <w:r>
              <w:t>E-flex HT 19mm Wall * 13mm</w:t>
            </w:r>
          </w:p>
        </w:tc>
        <w:tc>
          <w:tcPr>
            <w:tcW w:type="dxa" w:w="2880"/>
          </w:tcPr>
          <w:p>
            <w:r>
              <w:t>R1.2, R2.5</w:t>
            </w:r>
          </w:p>
        </w:tc>
      </w:tr>
      <w:tr>
        <w:tc>
          <w:tcPr>
            <w:tcW w:type="dxa" w:w="2880"/>
          </w:tcPr>
          <w:p>
            <w:r>
              <w:t>E-flex HT 19mm Wall * 19mm</w:t>
            </w:r>
          </w:p>
        </w:tc>
        <w:tc>
          <w:tcPr>
            <w:tcW w:type="dxa" w:w="2880"/>
          </w:tcPr>
          <w:p>
            <w:r>
              <w:t>E-flex HT 19mm Wall * 19mm</w:t>
            </w:r>
          </w:p>
        </w:tc>
        <w:tc>
          <w:tcPr>
            <w:tcW w:type="dxa" w:w="2880"/>
          </w:tcPr>
          <w:p>
            <w:r>
              <w:t>R1.2, R2.5</w:t>
            </w:r>
          </w:p>
        </w:tc>
      </w:tr>
      <w:tr>
        <w:tc>
          <w:tcPr>
            <w:tcW w:type="dxa" w:w="2880"/>
          </w:tcPr>
          <w:p>
            <w:r>
              <w:t>E-flex HT 19mm Wall * 25mm</w:t>
            </w:r>
          </w:p>
        </w:tc>
        <w:tc>
          <w:tcPr>
            <w:tcW w:type="dxa" w:w="2880"/>
          </w:tcPr>
          <w:p>
            <w:r>
              <w:t>E-flex HT 19mm Wall * 25mm</w:t>
            </w:r>
          </w:p>
        </w:tc>
        <w:tc>
          <w:tcPr>
            <w:tcW w:type="dxa" w:w="2880"/>
          </w:tcPr>
          <w:p>
            <w:r>
              <w:t>R1.2, R2.5</w:t>
            </w:r>
          </w:p>
        </w:tc>
      </w:tr>
      <w:tr>
        <w:tc>
          <w:tcPr>
            <w:tcW w:type="dxa" w:w="2880"/>
          </w:tcPr>
          <w:p>
            <w:r>
              <w:t>E-flex HT 19mm Wall * 32mm</w:t>
            </w:r>
          </w:p>
        </w:tc>
        <w:tc>
          <w:tcPr>
            <w:tcW w:type="dxa" w:w="2880"/>
          </w:tcPr>
          <w:p>
            <w:r>
              <w:t>E-flex HT 19mm Wall * 32mm</w:t>
            </w:r>
          </w:p>
        </w:tc>
        <w:tc>
          <w:tcPr>
            <w:tcW w:type="dxa" w:w="2880"/>
          </w:tcPr>
          <w:p>
            <w:r>
              <w:t>R1.2, R2.5</w:t>
            </w:r>
          </w:p>
        </w:tc>
      </w:tr>
      <w:tr>
        <w:tc>
          <w:tcPr>
            <w:tcW w:type="dxa" w:w="2880"/>
          </w:tcPr>
          <w:p>
            <w:r>
              <w:t>E-flex HT 19mm Wall * 38mm</w:t>
            </w:r>
          </w:p>
        </w:tc>
        <w:tc>
          <w:tcPr>
            <w:tcW w:type="dxa" w:w="2880"/>
          </w:tcPr>
          <w:p>
            <w:r>
              <w:t>E-flex HT 19mm Wall * 38mm</w:t>
            </w:r>
          </w:p>
        </w:tc>
        <w:tc>
          <w:tcPr>
            <w:tcW w:type="dxa" w:w="2880"/>
          </w:tcPr>
          <w:p>
            <w:r>
              <w:t>R1.2, R2.5</w:t>
            </w:r>
          </w:p>
        </w:tc>
      </w:tr>
      <w:tr>
        <w:tc>
          <w:tcPr>
            <w:tcW w:type="dxa" w:w="2880"/>
          </w:tcPr>
          <w:p>
            <w:r>
              <w:t>E-flex HT 19mm Wall * 51mm</w:t>
            </w:r>
          </w:p>
        </w:tc>
        <w:tc>
          <w:tcPr>
            <w:tcW w:type="dxa" w:w="2880"/>
          </w:tcPr>
          <w:p>
            <w:r>
              <w:t>E-flex HT 19mm Wall * 51mm</w:t>
            </w:r>
          </w:p>
        </w:tc>
        <w:tc>
          <w:tcPr>
            <w:tcW w:type="dxa" w:w="2880"/>
          </w:tcPr>
          <w:p>
            <w:r>
              <w:t>R1.2, R2.5</w:t>
            </w:r>
          </w:p>
        </w:tc>
      </w:tr>
      <w:tr>
        <w:tc>
          <w:tcPr>
            <w:tcW w:type="dxa" w:w="2880"/>
          </w:tcPr>
          <w:p>
            <w:r>
              <w:t>E-flex HT 25mm Wall * 22mm</w:t>
            </w:r>
          </w:p>
        </w:tc>
        <w:tc>
          <w:tcPr>
            <w:tcW w:type="dxa" w:w="2880"/>
          </w:tcPr>
          <w:p>
            <w:r>
              <w:t>E-flex HT 25mm Wall * 22mm</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High-temperature pipe</w:t>
            </w:r>
          </w:p>
        </w:tc>
        <w:tc>
          <w:tcPr>
            <w:tcW w:type="dxa" w:w="2880"/>
          </w:tcPr>
          <w:p>
            <w:r>
              <w:t>Manufacturer catalogue</w:t>
            </w:r>
          </w:p>
        </w:tc>
      </w:tr>
      <w:tr>
        <w:tc>
          <w:tcPr>
            <w:tcW w:type="dxa" w:w="2880"/>
          </w:tcPr>
          <w:p>
            <w:r>
              <w:t>Material</w:t>
            </w:r>
          </w:p>
        </w:tc>
        <w:tc>
          <w:tcPr>
            <w:tcW w:type="dxa" w:w="2880"/>
          </w:tcPr>
          <w:p>
            <w:r>
              <w:t>Closed-cell EPDM foam</w:t>
            </w:r>
          </w:p>
        </w:tc>
        <w:tc>
          <w:tcPr>
            <w:tcW w:type="dxa" w:w="2880"/>
          </w:tcPr>
          <w:p>
            <w:r>
              <w:t>Manufacturer catalogue</w:t>
            </w:r>
          </w:p>
        </w:tc>
      </w:tr>
      <w:tr>
        <w:tc>
          <w:tcPr>
            <w:tcW w:type="dxa" w:w="2880"/>
          </w:tcPr>
          <w:p>
            <w:r>
              <w:t>Applications</w:t>
            </w:r>
          </w:p>
        </w:tc>
        <w:tc>
          <w:tcPr>
            <w:tcW w:type="dxa" w:w="2880"/>
          </w:tcPr>
          <w:p>
            <w:r>
              <w:t>solar hot water; outdoor pipe; high-temperature pipe; UV-exposed service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E-Flex HT Solar Pipe Insulation (high-temperature pipe)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https://thermotec.com.au/products/thermotec-e-flex-ht-solar-pipe-insulation.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