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MaxTape FR Insulating Foam Tape</w:t>
      </w:r>
    </w:p>
    <w:p>
      <w:r>
        <w:t>Installation accessories and fixings</w:t>
      </w:r>
    </w:p>
    <w:p>
      <w:pPr>
        <w:pStyle w:val="Heading1"/>
      </w:pPr>
      <w:r>
        <w:t>1. Product description</w:t>
      </w:r>
    </w:p>
    <w:p>
      <w:r>
        <w:t>MaxTape FR Insulating Foam Tape is a accessory product family from Thermotec.</w:t>
      </w:r>
    </w:p>
    <w:p>
      <w:pPr>
        <w:pStyle w:val="Heading2"/>
      </w:pPr>
      <w:r>
        <w:t>Key features</w:t>
      </w:r>
    </w:p>
    <w:p>
      <w:pPr>
        <w:pStyle w:val="Heading1"/>
      </w:pPr>
      <w:r>
        <w:t>2. Applications and selection</w:t>
      </w:r>
    </w:p>
    <w:p>
      <w:pPr>
        <w:pStyle w:val="ListBullet"/>
      </w:pPr>
      <w:r>
        <w:t>pipe insulation joint</w:t>
      </w:r>
    </w:p>
    <w:p>
      <w:pPr>
        <w:pStyle w:val="ListBullet"/>
      </w:pPr>
      <w:r>
        <w:t>fitting</w:t>
      </w:r>
    </w:p>
    <w:p>
      <w:pPr>
        <w:pStyle w:val="ListBullet"/>
      </w:pPr>
      <w:r>
        <w:t>insulation repair</w:t>
      </w:r>
    </w:p>
    <w:p>
      <w:pPr>
        <w:pStyle w:val="ListBullet"/>
      </w:pPr>
      <w:r>
        <w:t>system accessory</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Maxflex MaxTape 3mm x 50mm x 9.1m</w:t>
            </w:r>
          </w:p>
        </w:tc>
        <w:tc>
          <w:tcPr>
            <w:tcW w:type="dxa" w:w="2880"/>
          </w:tcPr>
          <w:p>
            <w:r>
              <w:t>Maxflex MaxTape 3mm x 50mm x 9.1m</w:t>
            </w:r>
          </w:p>
        </w:tc>
        <w:tc>
          <w:tcPr>
            <w:tcW w:type="dxa" w:w="2880"/>
          </w:tcPr>
          <w:p>
            <w:r>
              <w:t>R1.2, R2.5</w:t>
            </w:r>
          </w:p>
        </w:tc>
      </w:tr>
      <w:tr>
        <w:tc>
          <w:tcPr>
            <w:tcW w:type="dxa" w:w="2880"/>
          </w:tcPr>
          <w:p>
            <w:r>
              <w:t>Maxflex MaxTape 3mm x 98mm x 9.1m</w:t>
            </w:r>
          </w:p>
        </w:tc>
        <w:tc>
          <w:tcPr>
            <w:tcW w:type="dxa" w:w="2880"/>
          </w:tcPr>
          <w:p>
            <w:r>
              <w:t>Maxflex MaxTape 3mm x 98mm x 9.1m</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Adhesive-backed closed-cell EPDM foam</w:t>
            </w:r>
          </w:p>
        </w:tc>
        <w:tc>
          <w:tcPr>
            <w:tcW w:type="dxa" w:w="2880"/>
          </w:tcPr>
          <w:p>
            <w:r>
              <w:t>Manufacturer catalogue</w:t>
            </w:r>
          </w:p>
        </w:tc>
      </w:tr>
      <w:tr>
        <w:tc>
          <w:tcPr>
            <w:tcW w:type="dxa" w:w="2880"/>
          </w:tcPr>
          <w:p>
            <w:r>
              <w:t>Applications</w:t>
            </w:r>
          </w:p>
        </w:tc>
        <w:tc>
          <w:tcPr>
            <w:tcW w:type="dxa" w:w="2880"/>
          </w:tcPr>
          <w:p>
            <w:r>
              <w:t>pipe insulation joint; fitting; insulation repair; system accessory</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MaxTape FR Insulating Foam Tape (accessory)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https://thermotec.com.au/products/thermotec-maxflex-insulating-foam-tape.</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