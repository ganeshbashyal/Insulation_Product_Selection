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NuWave Mass Loaded Vinyl Acoustic Barrier</w:t>
      </w:r>
    </w:p>
    <w:p>
      <w:r>
        <w:t>Acoustic barrier insulation product</w:t>
      </w:r>
    </w:p>
    <w:p>
      <w:pPr>
        <w:pStyle w:val="Heading1"/>
      </w:pPr>
      <w:r>
        <w:t>1. Product description</w:t>
      </w:r>
    </w:p>
    <w:p>
      <w:r>
        <w:t>Thermotec NuWave Base is an Australian-made, flexible, high-density mass loaded vinyl acoustic barrier. It is designed to reduce airborne sound transmission when incorporated into a suitable wall, floor, ceiling or partition construction. NuWave adds flexible mass to a construction.</w:t>
      </w:r>
    </w:p>
    <w:p>
      <w:pPr>
        <w:pStyle w:val="Heading2"/>
      </w:pPr>
      <w:r>
        <w:t>Key features</w:t>
      </w:r>
    </w:p>
    <w:p>
      <w:pPr>
        <w:pStyle w:val="Heading1"/>
      </w:pPr>
      <w:r>
        <w:t>2. Applications and selection</w:t>
      </w:r>
    </w:p>
    <w:p>
      <w:pPr>
        <w:pStyle w:val="ListBullet"/>
      </w:pPr>
      <w:r>
        <w:t>internal wall</w:t>
      </w:r>
    </w:p>
    <w:p>
      <w:pPr>
        <w:pStyle w:val="ListBullet"/>
      </w:pPr>
      <w:r>
        <w:t>ceiling</w:t>
      </w:r>
    </w:p>
    <w:p>
      <w:pPr>
        <w:pStyle w:val="ListBullet"/>
      </w:pPr>
      <w:r>
        <w:t>floor</w:t>
      </w:r>
    </w:p>
    <w:p>
      <w:pPr>
        <w:pStyle w:val="ListBullet"/>
      </w:pPr>
      <w:r>
        <w:t>partition</w:t>
      </w:r>
    </w:p>
    <w:p>
      <w:pPr>
        <w:pStyle w:val="ListBullet"/>
      </w:pPr>
      <w:r>
        <w:t>vehicle</w:t>
      </w:r>
    </w:p>
    <w:p>
      <w:pPr>
        <w:pStyle w:val="ListBullet"/>
      </w:pPr>
      <w:r>
        <w:t>general acoustic barrier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Nuwave Base 2kg</w:t>
            </w:r>
          </w:p>
        </w:tc>
        <w:tc>
          <w:tcPr>
            <w:tcW w:type="dxa" w:w="2880"/>
          </w:tcPr>
          <w:p>
            <w:r>
              <w:t>Nuwave Base 2kg</w:t>
            </w:r>
          </w:p>
        </w:tc>
        <w:tc>
          <w:tcPr>
            <w:tcW w:type="dxa" w:w="2880"/>
          </w:tcPr>
          <w:p>
            <w:r>
              <w:t>Not stated</w:t>
            </w:r>
          </w:p>
        </w:tc>
      </w:tr>
      <w:tr>
        <w:tc>
          <w:tcPr>
            <w:tcW w:type="dxa" w:w="2880"/>
          </w:tcPr>
          <w:p>
            <w:r>
              <w:t>Nuwave Base 4kg</w:t>
            </w:r>
          </w:p>
        </w:tc>
        <w:tc>
          <w:tcPr>
            <w:tcW w:type="dxa" w:w="2880"/>
          </w:tcPr>
          <w:p>
            <w:r>
              <w:t>Nuwave Base 4kg</w:t>
            </w:r>
          </w:p>
        </w:tc>
        <w:tc>
          <w:tcPr>
            <w:tcW w:type="dxa" w:w="2880"/>
          </w:tcPr>
          <w:p>
            <w:r>
              <w:t>Not stated</w:t>
            </w:r>
          </w:p>
        </w:tc>
      </w:tr>
      <w:tr>
        <w:tc>
          <w:tcPr>
            <w:tcW w:type="dxa" w:w="2880"/>
          </w:tcPr>
          <w:p>
            <w:r>
              <w:t>Nuwave Base 6kg</w:t>
            </w:r>
          </w:p>
        </w:tc>
        <w:tc>
          <w:tcPr>
            <w:tcW w:type="dxa" w:w="2880"/>
          </w:tcPr>
          <w:p>
            <w:r>
              <w:t>Nuwave Base 6kg</w:t>
            </w:r>
          </w:p>
        </w:tc>
        <w:tc>
          <w:tcPr>
            <w:tcW w:type="dxa" w:w="2880"/>
          </w:tcPr>
          <w:p>
            <w:r>
              <w:t>Not stated</w:t>
            </w:r>
          </w:p>
        </w:tc>
      </w:tr>
      <w:tr>
        <w:tc>
          <w:tcPr>
            <w:tcW w:type="dxa" w:w="2880"/>
          </w:tcPr>
          <w:p>
            <w:r>
              <w:t>Nuwave Base 8kg</w:t>
            </w:r>
          </w:p>
        </w:tc>
        <w:tc>
          <w:tcPr>
            <w:tcW w:type="dxa" w:w="2880"/>
          </w:tcPr>
          <w:p>
            <w:r>
              <w:t>Nuwave Base 8kg</w:t>
            </w:r>
          </w:p>
        </w:tc>
        <w:tc>
          <w:tcPr>
            <w:tcW w:type="dxa" w:w="2880"/>
          </w:tcPr>
          <w:p>
            <w:r>
              <w:t>Not stated</w:t>
            </w:r>
          </w:p>
        </w:tc>
      </w:tr>
      <w:tr>
        <w:tc>
          <w:tcPr>
            <w:tcW w:type="dxa" w:w="2880"/>
          </w:tcPr>
          <w:p>
            <w:r>
              <w:t>Nuwave Base 10kg</w:t>
            </w:r>
          </w:p>
        </w:tc>
        <w:tc>
          <w:tcPr>
            <w:tcW w:type="dxa" w:w="2880"/>
          </w:tcPr>
          <w:p>
            <w:r>
              <w:t>Nuwave Base 10kg</w:t>
            </w:r>
          </w:p>
        </w:tc>
        <w:tc>
          <w:tcPr>
            <w:tcW w:type="dxa" w:w="2880"/>
          </w:tcPr>
          <w:p>
            <w:r>
              <w:t>Not stated</w:t>
            </w:r>
          </w:p>
        </w:tc>
      </w:tr>
      <w:tr>
        <w:tc>
          <w:tcPr>
            <w:tcW w:type="dxa" w:w="2880"/>
          </w:tcPr>
          <w:p>
            <w:r>
              <w:t>Nuwave Base 4kg - Half Roll</w:t>
            </w:r>
          </w:p>
        </w:tc>
        <w:tc>
          <w:tcPr>
            <w:tcW w:type="dxa" w:w="2880"/>
          </w:tcPr>
          <w:p>
            <w:r>
              <w:t>Nuwave Base 4kg - Half Roll</w:t>
            </w:r>
          </w:p>
        </w:tc>
        <w:tc>
          <w:tcPr>
            <w:tcW w:type="dxa" w:w="2880"/>
          </w:tcPr>
          <w:p>
            <w:r>
              <w:t>Not stated</w:t>
            </w:r>
          </w:p>
        </w:tc>
      </w:tr>
      <w:tr>
        <w:tc>
          <w:tcPr>
            <w:tcW w:type="dxa" w:w="2880"/>
          </w:tcPr>
          <w:p>
            <w:r>
              <w:t>Nuwave Base 6kg - Half Roll</w:t>
            </w:r>
          </w:p>
        </w:tc>
        <w:tc>
          <w:tcPr>
            <w:tcW w:type="dxa" w:w="2880"/>
          </w:tcPr>
          <w:p>
            <w:r>
              <w:t>Nuwave Base 6kg - Half Roll</w:t>
            </w:r>
          </w:p>
        </w:tc>
        <w:tc>
          <w:tcPr>
            <w:tcW w:type="dxa" w:w="2880"/>
          </w:tcPr>
          <w:p>
            <w:r>
              <w:t>Not stated</w:t>
            </w:r>
          </w:p>
        </w:tc>
      </w:tr>
      <w:tr>
        <w:tc>
          <w:tcPr>
            <w:tcW w:type="dxa" w:w="2880"/>
          </w:tcPr>
          <w:p>
            <w:r>
              <w:t>Nuwave Base 8kg - Half Roll</w:t>
            </w:r>
          </w:p>
        </w:tc>
        <w:tc>
          <w:tcPr>
            <w:tcW w:type="dxa" w:w="2880"/>
          </w:tcPr>
          <w:p>
            <w:r>
              <w:t>Nuwave Base 8kg - Half Roll</w:t>
            </w:r>
          </w:p>
        </w:tc>
        <w:tc>
          <w:tcPr>
            <w:tcW w:type="dxa" w:w="2880"/>
          </w:tcPr>
          <w:p>
            <w:r>
              <w:t>Not stated</w:t>
            </w:r>
          </w:p>
        </w:tc>
      </w:tr>
      <w:tr>
        <w:tc>
          <w:tcPr>
            <w:tcW w:type="dxa" w:w="2880"/>
          </w:tcPr>
          <w:p>
            <w:r>
              <w:t>Nuwave Base 4kg - South Australia</w:t>
            </w:r>
          </w:p>
        </w:tc>
        <w:tc>
          <w:tcPr>
            <w:tcW w:type="dxa" w:w="2880"/>
          </w:tcPr>
          <w:p>
            <w:r>
              <w:t>Nuwave Base 4kg - South Australia</w:t>
            </w:r>
          </w:p>
        </w:tc>
        <w:tc>
          <w:tcPr>
            <w:tcW w:type="dxa" w:w="2880"/>
          </w:tcPr>
          <w:p>
            <w:r>
              <w:t>Not stated</w:t>
            </w:r>
          </w:p>
        </w:tc>
      </w:tr>
      <w:tr>
        <w:tc>
          <w:tcPr>
            <w:tcW w:type="dxa" w:w="2880"/>
          </w:tcPr>
          <w:p>
            <w:r>
              <w:t>Nuwave Base 6kg - South Australia</w:t>
            </w:r>
          </w:p>
        </w:tc>
        <w:tc>
          <w:tcPr>
            <w:tcW w:type="dxa" w:w="2880"/>
          </w:tcPr>
          <w:p>
            <w:r>
              <w:t>Nuwave Base 6kg - South Australia</w:t>
            </w:r>
          </w:p>
        </w:tc>
        <w:tc>
          <w:tcPr>
            <w:tcW w:type="dxa" w:w="2880"/>
          </w:tcPr>
          <w:p>
            <w:r>
              <w:t>Not stated</w:t>
            </w:r>
          </w:p>
        </w:tc>
      </w:tr>
      <w:tr>
        <w:tc>
          <w:tcPr>
            <w:tcW w:type="dxa" w:w="2880"/>
          </w:tcPr>
          <w:p>
            <w:r>
              <w:t>Nuwave Base 8kg - South Australia</w:t>
            </w:r>
          </w:p>
        </w:tc>
        <w:tc>
          <w:tcPr>
            <w:tcW w:type="dxa" w:w="2880"/>
          </w:tcPr>
          <w:p>
            <w:r>
              <w:t>Nuwave Base 8kg - South Australia</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High-density flexible hybrid polymer mass loaded vinyl</w:t>
            </w:r>
          </w:p>
        </w:tc>
        <w:tc>
          <w:tcPr>
            <w:tcW w:type="dxa" w:w="2880"/>
          </w:tcPr>
          <w:p>
            <w:r>
              <w:t>Manufacturer catalogue</w:t>
            </w:r>
          </w:p>
        </w:tc>
      </w:tr>
      <w:tr>
        <w:tc>
          <w:tcPr>
            <w:tcW w:type="dxa" w:w="2880"/>
          </w:tcPr>
          <w:p>
            <w:r>
              <w:t>Applications</w:t>
            </w:r>
          </w:p>
        </w:tc>
        <w:tc>
          <w:tcPr>
            <w:tcW w:type="dxa" w:w="2880"/>
          </w:tcPr>
          <w:p>
            <w:r>
              <w:t>internal wall; ceiling; floor; partition; vehicle; general acoustic barrier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NuWave Mass Loaded Vinyl Acoustic Barrier (acoustic barrier)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https://thermotec.com.au/products/nuwave_mlv_acoustic_barriers_2.</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