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PIPE</w:t>
      </w:r>
    </w:p>
    <w:p>
      <w:r>
        <w:rPr>
          <w:sz w:val="44"/>
        </w:rPr>
        <w:t>Maxflex Coil Pipe Insulation (identity unverified)</w:t>
      </w:r>
    </w:p>
    <w:p>
      <w:r>
        <w:t>Pre-formed pipe insulation for thermal efficiency and condensation control</w:t>
      </w:r>
    </w:p>
    <w:p>
      <w:pPr>
        <w:pStyle w:val="Heading1"/>
      </w:pPr>
      <w:r>
        <w:t>1. Product description</w:t>
      </w:r>
    </w:p>
    <w:p>
      <w:r>
        <w:t>Maxflex Coil Pipe Insulation (identity unverified) is a pipe product family from Thermotec.</w:t>
      </w:r>
    </w:p>
    <w:p>
      <w:pPr>
        <w:pStyle w:val="Heading2"/>
      </w:pPr>
      <w:r>
        <w:t>Key features</w:t>
      </w:r>
    </w:p>
    <w:p>
      <w:pPr>
        <w:pStyle w:val="Heading1"/>
      </w:pPr>
      <w:r>
        <w:t>2. Applications and selection</w:t>
      </w:r>
    </w:p>
    <w:p>
      <w:pPr>
        <w:pStyle w:val="ListBullet"/>
      </w:pPr>
      <w:r>
        <w:t>pipe insulation coil</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SKU</w:t>
            </w:r>
          </w:p>
        </w:tc>
        <w:tc>
          <w:tcPr>
            <w:tcW w:type="dxa" w:w="2880"/>
          </w:tcPr>
          <w:p>
            <w:r>
              <w:t>Product</w:t>
            </w:r>
          </w:p>
        </w:tc>
        <w:tc>
          <w:tcPr>
            <w:tcW w:type="dxa" w:w="2880"/>
          </w:tcPr>
          <w:p>
            <w:r>
              <w:t>Published rating</w:t>
            </w:r>
          </w:p>
        </w:tc>
      </w:tr>
      <w:tr>
        <w:tc>
          <w:tcPr>
            <w:tcW w:type="dxa" w:w="2880"/>
          </w:tcPr>
          <w:p>
            <w:r>
              <w:t>Maxflex Coil 13mm Wall * 13mm (32m)</w:t>
            </w:r>
          </w:p>
        </w:tc>
        <w:tc>
          <w:tcPr>
            <w:tcW w:type="dxa" w:w="2880"/>
          </w:tcPr>
          <w:p>
            <w:r>
              <w:t>Maxflex Coil 13mm Wall * 13mm (32m)</w:t>
            </w:r>
          </w:p>
        </w:tc>
        <w:tc>
          <w:tcPr>
            <w:tcW w:type="dxa" w:w="2880"/>
          </w:tcPr>
          <w:p>
            <w:r>
              <w:t>R1.2, R2.5</w:t>
            </w:r>
          </w:p>
        </w:tc>
      </w:tr>
      <w:tr>
        <w:tc>
          <w:tcPr>
            <w:tcW w:type="dxa" w:w="2880"/>
          </w:tcPr>
          <w:p>
            <w:r>
              <w:t>Maxflex Coil 13mm Wall * 19mm (25m)</w:t>
            </w:r>
          </w:p>
        </w:tc>
        <w:tc>
          <w:tcPr>
            <w:tcW w:type="dxa" w:w="2880"/>
          </w:tcPr>
          <w:p>
            <w:r>
              <w:t>Maxflex Coil 13mm Wall * 19mm (25m)</w:t>
            </w:r>
          </w:p>
        </w:tc>
        <w:tc>
          <w:tcPr>
            <w:tcW w:type="dxa" w:w="2880"/>
          </w:tcPr>
          <w:p>
            <w:r>
              <w:t>R1.2, R2.5</w:t>
            </w:r>
          </w:p>
        </w:tc>
      </w:tr>
    </w:tbl>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Pipe</w:t>
            </w:r>
          </w:p>
        </w:tc>
        <w:tc>
          <w:tcPr>
            <w:tcW w:type="dxa" w:w="2880"/>
          </w:tcPr>
          <w:p>
            <w:r>
              <w:t>Manufacturer catalogue</w:t>
            </w:r>
          </w:p>
        </w:tc>
      </w:tr>
      <w:tr>
        <w:tc>
          <w:tcPr>
            <w:tcW w:type="dxa" w:w="2880"/>
          </w:tcPr>
          <w:p>
            <w:r>
              <w:t>Material</w:t>
            </w:r>
          </w:p>
        </w:tc>
        <w:tc>
          <w:tcPr>
            <w:tcW w:type="dxa" w:w="2880"/>
          </w:tcPr>
          <w:p>
            <w:r>
              <w:t>Elastomeric Foam</w:t>
            </w:r>
          </w:p>
        </w:tc>
        <w:tc>
          <w:tcPr>
            <w:tcW w:type="dxa" w:w="2880"/>
          </w:tcPr>
          <w:p>
            <w:r>
              <w:t>Manufacturer catalogue</w:t>
            </w:r>
          </w:p>
        </w:tc>
      </w:tr>
      <w:tr>
        <w:tc>
          <w:tcPr>
            <w:tcW w:type="dxa" w:w="2880"/>
          </w:tcPr>
          <w:p>
            <w:r>
              <w:t>Applications</w:t>
            </w:r>
          </w:p>
        </w:tc>
        <w:tc>
          <w:tcPr>
            <w:tcW w:type="dxa" w:w="2880"/>
          </w:tcPr>
          <w:p>
            <w:r>
              <w:t>pipe insulation coil</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to be sourced.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Maxflex Coil Pipe Insulation (identity unverified) (pipe) by Thermotec,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https://thermotec.com.au/.</w:t>
      </w:r>
    </w:p>
    <w:p>
      <w:r>
        <w:t>SRC-02 Safety data sheet: to be sourced.</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