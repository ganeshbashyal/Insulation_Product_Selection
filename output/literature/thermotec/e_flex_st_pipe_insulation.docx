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PIPE</w:t>
      </w:r>
    </w:p>
    <w:p>
      <w:r>
        <w:rPr>
          <w:sz w:val="44"/>
        </w:rPr>
        <w:t>E-Flex ST Pipe Insulation</w:t>
      </w:r>
    </w:p>
    <w:p>
      <w:r>
        <w:t>Pre-formed pipe insulation for thermal efficiency and condensation control</w:t>
      </w:r>
    </w:p>
    <w:p>
      <w:pPr>
        <w:pStyle w:val="Heading1"/>
      </w:pPr>
      <w:r>
        <w:t>1. Product description</w:t>
      </w:r>
    </w:p>
    <w:p>
      <w:r>
        <w:t>E-Flex ST Pipe Insulation is a pipe product family from Thermotec.</w:t>
      </w:r>
    </w:p>
    <w:p>
      <w:pPr>
        <w:pStyle w:val="Heading2"/>
      </w:pPr>
      <w:r>
        <w:t>Key features</w:t>
      </w:r>
    </w:p>
    <w:p>
      <w:pPr>
        <w:pStyle w:val="Heading1"/>
      </w:pPr>
      <w:r>
        <w:t>2. Applications and selection</w:t>
      </w:r>
    </w:p>
    <w:p>
      <w:pPr>
        <w:pStyle w:val="ListBullet"/>
      </w:pPr>
      <w:r>
        <w:t>HVAC</w:t>
      </w:r>
    </w:p>
    <w:p>
      <w:pPr>
        <w:pStyle w:val="ListBullet"/>
      </w:pPr>
      <w:r>
        <w:t>refrigeration</w:t>
      </w:r>
    </w:p>
    <w:p>
      <w:pPr>
        <w:pStyle w:val="ListBullet"/>
      </w:pPr>
      <w:r>
        <w:t>general plumbing</w:t>
      </w:r>
    </w:p>
    <w:p>
      <w:pPr>
        <w:pStyle w:val="ListBullet"/>
      </w:pPr>
      <w:r>
        <w:t>hot water</w:t>
      </w:r>
    </w:p>
    <w:p>
      <w:pPr>
        <w:pStyle w:val="ListBullet"/>
      </w:pPr>
      <w:r>
        <w:t>indoor pipe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E-flex ST 9mm Wall * 6mm</w:t>
            </w:r>
          </w:p>
        </w:tc>
        <w:tc>
          <w:tcPr>
            <w:tcW w:type="dxa" w:w="2880"/>
          </w:tcPr>
          <w:p>
            <w:r>
              <w:t>E-flex ST 9mm Wall * 6mm</w:t>
            </w:r>
          </w:p>
        </w:tc>
        <w:tc>
          <w:tcPr>
            <w:tcW w:type="dxa" w:w="2880"/>
          </w:tcPr>
          <w:p>
            <w:r>
              <w:t>R1.2, R2.5</w:t>
            </w:r>
          </w:p>
        </w:tc>
      </w:tr>
      <w:tr>
        <w:tc>
          <w:tcPr>
            <w:tcW w:type="dxa" w:w="2880"/>
          </w:tcPr>
          <w:p>
            <w:r>
              <w:t>E-flex ST 13mm Wall * 6mm</w:t>
            </w:r>
          </w:p>
        </w:tc>
        <w:tc>
          <w:tcPr>
            <w:tcW w:type="dxa" w:w="2880"/>
          </w:tcPr>
          <w:p>
            <w:r>
              <w:t>E-flex ST 13mm Wall * 6mm</w:t>
            </w:r>
          </w:p>
        </w:tc>
        <w:tc>
          <w:tcPr>
            <w:tcW w:type="dxa" w:w="2880"/>
          </w:tcPr>
          <w:p>
            <w:r>
              <w:t>R1.2, R2.5</w:t>
            </w:r>
          </w:p>
        </w:tc>
      </w:tr>
      <w:tr>
        <w:tc>
          <w:tcPr>
            <w:tcW w:type="dxa" w:w="2880"/>
          </w:tcPr>
          <w:p>
            <w:r>
              <w:t>E-flex ST 19mm Wall * 6mm</w:t>
            </w:r>
          </w:p>
        </w:tc>
        <w:tc>
          <w:tcPr>
            <w:tcW w:type="dxa" w:w="2880"/>
          </w:tcPr>
          <w:p>
            <w:r>
              <w:t>E-flex ST 19mm Wall * 6mm</w:t>
            </w:r>
          </w:p>
        </w:tc>
        <w:tc>
          <w:tcPr>
            <w:tcW w:type="dxa" w:w="2880"/>
          </w:tcPr>
          <w:p>
            <w:r>
              <w:t>R1.2, R2.5</w:t>
            </w:r>
          </w:p>
        </w:tc>
      </w:tr>
      <w:tr>
        <w:tc>
          <w:tcPr>
            <w:tcW w:type="dxa" w:w="2880"/>
          </w:tcPr>
          <w:p>
            <w:r>
              <w:t>E-flex ST 25mm Wall * 6mm</w:t>
            </w:r>
          </w:p>
        </w:tc>
        <w:tc>
          <w:tcPr>
            <w:tcW w:type="dxa" w:w="2880"/>
          </w:tcPr>
          <w:p>
            <w:r>
              <w:t>E-flex ST 25mm Wall * 6mm</w:t>
            </w:r>
          </w:p>
        </w:tc>
        <w:tc>
          <w:tcPr>
            <w:tcW w:type="dxa" w:w="2880"/>
          </w:tcPr>
          <w:p>
            <w:r>
              <w:t>R1.2, R2.5</w:t>
            </w:r>
          </w:p>
        </w:tc>
      </w:tr>
      <w:tr>
        <w:tc>
          <w:tcPr>
            <w:tcW w:type="dxa" w:w="2880"/>
          </w:tcPr>
          <w:p>
            <w:r>
              <w:t>E-flex ST 9mm Wall * 9mm</w:t>
            </w:r>
          </w:p>
        </w:tc>
        <w:tc>
          <w:tcPr>
            <w:tcW w:type="dxa" w:w="2880"/>
          </w:tcPr>
          <w:p>
            <w:r>
              <w:t>E-flex ST 9mm Wall * 9mm</w:t>
            </w:r>
          </w:p>
        </w:tc>
        <w:tc>
          <w:tcPr>
            <w:tcW w:type="dxa" w:w="2880"/>
          </w:tcPr>
          <w:p>
            <w:r>
              <w:t>R1.2, R2.5</w:t>
            </w:r>
          </w:p>
        </w:tc>
      </w:tr>
      <w:tr>
        <w:tc>
          <w:tcPr>
            <w:tcW w:type="dxa" w:w="2880"/>
          </w:tcPr>
          <w:p>
            <w:r>
              <w:t>E-flex ST 13mm Wall * 9mm</w:t>
            </w:r>
          </w:p>
        </w:tc>
        <w:tc>
          <w:tcPr>
            <w:tcW w:type="dxa" w:w="2880"/>
          </w:tcPr>
          <w:p>
            <w:r>
              <w:t>E-flex ST 13mm Wall * 9mm</w:t>
            </w:r>
          </w:p>
        </w:tc>
        <w:tc>
          <w:tcPr>
            <w:tcW w:type="dxa" w:w="2880"/>
          </w:tcPr>
          <w:p>
            <w:r>
              <w:t>R1.2, R2.5</w:t>
            </w:r>
          </w:p>
        </w:tc>
      </w:tr>
      <w:tr>
        <w:tc>
          <w:tcPr>
            <w:tcW w:type="dxa" w:w="2880"/>
          </w:tcPr>
          <w:p>
            <w:r>
              <w:t>E-flex ST 19mm Wall * 9mm</w:t>
            </w:r>
          </w:p>
        </w:tc>
        <w:tc>
          <w:tcPr>
            <w:tcW w:type="dxa" w:w="2880"/>
          </w:tcPr>
          <w:p>
            <w:r>
              <w:t>E-flex ST 19mm Wall * 9mm</w:t>
            </w:r>
          </w:p>
        </w:tc>
        <w:tc>
          <w:tcPr>
            <w:tcW w:type="dxa" w:w="2880"/>
          </w:tcPr>
          <w:p>
            <w:r>
              <w:t>R1.2, R2.5</w:t>
            </w:r>
          </w:p>
        </w:tc>
      </w:tr>
      <w:tr>
        <w:tc>
          <w:tcPr>
            <w:tcW w:type="dxa" w:w="2880"/>
          </w:tcPr>
          <w:p>
            <w:r>
              <w:t>E-flex ST 25mm Wall * 9mm</w:t>
            </w:r>
          </w:p>
        </w:tc>
        <w:tc>
          <w:tcPr>
            <w:tcW w:type="dxa" w:w="2880"/>
          </w:tcPr>
          <w:p>
            <w:r>
              <w:t>E-flex ST 25mm Wall * 9mm</w:t>
            </w:r>
          </w:p>
        </w:tc>
        <w:tc>
          <w:tcPr>
            <w:tcW w:type="dxa" w:w="2880"/>
          </w:tcPr>
          <w:p>
            <w:r>
              <w:t>R1.2, R2.5</w:t>
            </w:r>
          </w:p>
        </w:tc>
      </w:tr>
      <w:tr>
        <w:tc>
          <w:tcPr>
            <w:tcW w:type="dxa" w:w="2880"/>
          </w:tcPr>
          <w:p>
            <w:r>
              <w:t>E-flex ST 9mm Wall * 13mm</w:t>
            </w:r>
          </w:p>
        </w:tc>
        <w:tc>
          <w:tcPr>
            <w:tcW w:type="dxa" w:w="2880"/>
          </w:tcPr>
          <w:p>
            <w:r>
              <w:t>E-flex ST 9mm Wall * 13mm</w:t>
            </w:r>
          </w:p>
        </w:tc>
        <w:tc>
          <w:tcPr>
            <w:tcW w:type="dxa" w:w="2880"/>
          </w:tcPr>
          <w:p>
            <w:r>
              <w:t>R1.2, R2.5</w:t>
            </w:r>
          </w:p>
        </w:tc>
      </w:tr>
      <w:tr>
        <w:tc>
          <w:tcPr>
            <w:tcW w:type="dxa" w:w="2880"/>
          </w:tcPr>
          <w:p>
            <w:r>
              <w:t>E-flex ST 13mm Wall * 13mm</w:t>
            </w:r>
          </w:p>
        </w:tc>
        <w:tc>
          <w:tcPr>
            <w:tcW w:type="dxa" w:w="2880"/>
          </w:tcPr>
          <w:p>
            <w:r>
              <w:t>E-flex ST 13mm Wall * 13mm</w:t>
            </w:r>
          </w:p>
        </w:tc>
        <w:tc>
          <w:tcPr>
            <w:tcW w:type="dxa" w:w="2880"/>
          </w:tcPr>
          <w:p>
            <w:r>
              <w:t>R1.2, R2.5</w:t>
            </w:r>
          </w:p>
        </w:tc>
      </w:tr>
      <w:tr>
        <w:tc>
          <w:tcPr>
            <w:tcW w:type="dxa" w:w="2880"/>
          </w:tcPr>
          <w:p>
            <w:r>
              <w:t>E-flex ST 19mm Wall * 13mm</w:t>
            </w:r>
          </w:p>
        </w:tc>
        <w:tc>
          <w:tcPr>
            <w:tcW w:type="dxa" w:w="2880"/>
          </w:tcPr>
          <w:p>
            <w:r>
              <w:t>E-flex ST 19mm Wall * 13mm</w:t>
            </w:r>
          </w:p>
        </w:tc>
        <w:tc>
          <w:tcPr>
            <w:tcW w:type="dxa" w:w="2880"/>
          </w:tcPr>
          <w:p>
            <w:r>
              <w:t>R1.2, R2.5</w:t>
            </w:r>
          </w:p>
        </w:tc>
      </w:tr>
      <w:tr>
        <w:tc>
          <w:tcPr>
            <w:tcW w:type="dxa" w:w="2880"/>
          </w:tcPr>
          <w:p>
            <w:r>
              <w:t>E-flex ST 25mm Wall * 13mm</w:t>
            </w:r>
          </w:p>
        </w:tc>
        <w:tc>
          <w:tcPr>
            <w:tcW w:type="dxa" w:w="2880"/>
          </w:tcPr>
          <w:p>
            <w:r>
              <w:t>E-flex ST 25mm Wall * 13mm</w:t>
            </w:r>
          </w:p>
        </w:tc>
        <w:tc>
          <w:tcPr>
            <w:tcW w:type="dxa" w:w="2880"/>
          </w:tcPr>
          <w:p>
            <w:r>
              <w:t>R1.2, R2.5</w:t>
            </w:r>
          </w:p>
        </w:tc>
      </w:tr>
      <w:tr>
        <w:tc>
          <w:tcPr>
            <w:tcW w:type="dxa" w:w="2880"/>
          </w:tcPr>
          <w:p>
            <w:r>
              <w:t>E-flex ST 9mm Wall * 16mm</w:t>
            </w:r>
          </w:p>
        </w:tc>
        <w:tc>
          <w:tcPr>
            <w:tcW w:type="dxa" w:w="2880"/>
          </w:tcPr>
          <w:p>
            <w:r>
              <w:t>E-flex ST 9mm Wall * 16mm</w:t>
            </w:r>
          </w:p>
        </w:tc>
        <w:tc>
          <w:tcPr>
            <w:tcW w:type="dxa" w:w="2880"/>
          </w:tcPr>
          <w:p>
            <w:r>
              <w:t>R1.2, R2.5</w:t>
            </w:r>
          </w:p>
        </w:tc>
      </w:tr>
      <w:tr>
        <w:tc>
          <w:tcPr>
            <w:tcW w:type="dxa" w:w="2880"/>
          </w:tcPr>
          <w:p>
            <w:r>
              <w:t>E-flex ST 13mm Wall * 16mm</w:t>
            </w:r>
          </w:p>
        </w:tc>
        <w:tc>
          <w:tcPr>
            <w:tcW w:type="dxa" w:w="2880"/>
          </w:tcPr>
          <w:p>
            <w:r>
              <w:t>E-flex ST 13mm Wall * 16mm</w:t>
            </w:r>
          </w:p>
        </w:tc>
        <w:tc>
          <w:tcPr>
            <w:tcW w:type="dxa" w:w="2880"/>
          </w:tcPr>
          <w:p>
            <w:r>
              <w:t>R1.2, R2.5</w:t>
            </w:r>
          </w:p>
        </w:tc>
      </w:tr>
      <w:tr>
        <w:tc>
          <w:tcPr>
            <w:tcW w:type="dxa" w:w="2880"/>
          </w:tcPr>
          <w:p>
            <w:r>
              <w:t>E-flex ST 19mm Wall * 16mm</w:t>
            </w:r>
          </w:p>
        </w:tc>
        <w:tc>
          <w:tcPr>
            <w:tcW w:type="dxa" w:w="2880"/>
          </w:tcPr>
          <w:p>
            <w:r>
              <w:t>E-flex ST 19mm Wall * 16mm</w:t>
            </w:r>
          </w:p>
        </w:tc>
        <w:tc>
          <w:tcPr>
            <w:tcW w:type="dxa" w:w="2880"/>
          </w:tcPr>
          <w:p>
            <w:r>
              <w:t>R1.2, R2.5</w:t>
            </w:r>
          </w:p>
        </w:tc>
      </w:tr>
      <w:tr>
        <w:tc>
          <w:tcPr>
            <w:tcW w:type="dxa" w:w="2880"/>
          </w:tcPr>
          <w:p>
            <w:r>
              <w:t>E-flex ST 25mm Wall * 16mm</w:t>
            </w:r>
          </w:p>
        </w:tc>
        <w:tc>
          <w:tcPr>
            <w:tcW w:type="dxa" w:w="2880"/>
          </w:tcPr>
          <w:p>
            <w:r>
              <w:t>E-flex ST 25mm Wall * 16mm</w:t>
            </w:r>
          </w:p>
        </w:tc>
        <w:tc>
          <w:tcPr>
            <w:tcW w:type="dxa" w:w="2880"/>
          </w:tcPr>
          <w:p>
            <w:r>
              <w:t>R1.2, R2.5</w:t>
            </w:r>
          </w:p>
        </w:tc>
      </w:tr>
      <w:tr>
        <w:tc>
          <w:tcPr>
            <w:tcW w:type="dxa" w:w="2880"/>
          </w:tcPr>
          <w:p>
            <w:r>
              <w:t>E-flex ST 9mm Wall * 19mm</w:t>
            </w:r>
          </w:p>
        </w:tc>
        <w:tc>
          <w:tcPr>
            <w:tcW w:type="dxa" w:w="2880"/>
          </w:tcPr>
          <w:p>
            <w:r>
              <w:t>E-flex ST 9mm Wall * 19mm</w:t>
            </w:r>
          </w:p>
        </w:tc>
        <w:tc>
          <w:tcPr>
            <w:tcW w:type="dxa" w:w="2880"/>
          </w:tcPr>
          <w:p>
            <w:r>
              <w:t>R1.2, R2.5</w:t>
            </w:r>
          </w:p>
        </w:tc>
      </w:tr>
      <w:tr>
        <w:tc>
          <w:tcPr>
            <w:tcW w:type="dxa" w:w="2880"/>
          </w:tcPr>
          <w:p>
            <w:r>
              <w:t>E-flex ST 13mm Wall * 19mm</w:t>
            </w:r>
          </w:p>
        </w:tc>
        <w:tc>
          <w:tcPr>
            <w:tcW w:type="dxa" w:w="2880"/>
          </w:tcPr>
          <w:p>
            <w:r>
              <w:t>E-flex ST 13mm Wall * 19mm</w:t>
            </w:r>
          </w:p>
        </w:tc>
        <w:tc>
          <w:tcPr>
            <w:tcW w:type="dxa" w:w="2880"/>
          </w:tcPr>
          <w:p>
            <w:r>
              <w:t>R1.2, R2.5</w:t>
            </w:r>
          </w:p>
        </w:tc>
      </w:tr>
      <w:tr>
        <w:tc>
          <w:tcPr>
            <w:tcW w:type="dxa" w:w="2880"/>
          </w:tcPr>
          <w:p>
            <w:r>
              <w:t>E-flex ST 19mm Wall * 19mm</w:t>
            </w:r>
          </w:p>
        </w:tc>
        <w:tc>
          <w:tcPr>
            <w:tcW w:type="dxa" w:w="2880"/>
          </w:tcPr>
          <w:p>
            <w:r>
              <w:t>E-flex ST 19mm Wall * 19mm</w:t>
            </w:r>
          </w:p>
        </w:tc>
        <w:tc>
          <w:tcPr>
            <w:tcW w:type="dxa" w:w="2880"/>
          </w:tcPr>
          <w:p>
            <w:r>
              <w:t>R1.2, R2.5</w:t>
            </w:r>
          </w:p>
        </w:tc>
      </w:tr>
      <w:tr>
        <w:tc>
          <w:tcPr>
            <w:tcW w:type="dxa" w:w="2880"/>
          </w:tcPr>
          <w:p>
            <w:r>
              <w:t>E-flex ST 25mm Wall * 19mm</w:t>
            </w:r>
          </w:p>
        </w:tc>
        <w:tc>
          <w:tcPr>
            <w:tcW w:type="dxa" w:w="2880"/>
          </w:tcPr>
          <w:p>
            <w:r>
              <w:t>E-flex ST 25mm Wall * 19mm</w:t>
            </w:r>
          </w:p>
        </w:tc>
        <w:tc>
          <w:tcPr>
            <w:tcW w:type="dxa" w:w="2880"/>
          </w:tcPr>
          <w:p>
            <w:r>
              <w:t>R1.2, R2.5</w:t>
            </w:r>
          </w:p>
        </w:tc>
      </w:tr>
      <w:tr>
        <w:tc>
          <w:tcPr>
            <w:tcW w:type="dxa" w:w="2880"/>
          </w:tcPr>
          <w:p>
            <w:r>
              <w:t>E-flex ST 38mm Wall * 19mm</w:t>
            </w:r>
          </w:p>
        </w:tc>
        <w:tc>
          <w:tcPr>
            <w:tcW w:type="dxa" w:w="2880"/>
          </w:tcPr>
          <w:p>
            <w:r>
              <w:t>E-flex ST 38mm Wall * 19mm</w:t>
            </w:r>
          </w:p>
        </w:tc>
        <w:tc>
          <w:tcPr>
            <w:tcW w:type="dxa" w:w="2880"/>
          </w:tcPr>
          <w:p>
            <w:r>
              <w:t>R1.2, R2.5</w:t>
            </w:r>
          </w:p>
        </w:tc>
      </w:tr>
      <w:tr>
        <w:tc>
          <w:tcPr>
            <w:tcW w:type="dxa" w:w="2880"/>
          </w:tcPr>
          <w:p>
            <w:r>
              <w:t>E-flex ST 9mm Wall * 22mm</w:t>
            </w:r>
          </w:p>
        </w:tc>
        <w:tc>
          <w:tcPr>
            <w:tcW w:type="dxa" w:w="2880"/>
          </w:tcPr>
          <w:p>
            <w:r>
              <w:t>E-flex ST 9mm Wall * 22mm</w:t>
            </w:r>
          </w:p>
        </w:tc>
        <w:tc>
          <w:tcPr>
            <w:tcW w:type="dxa" w:w="2880"/>
          </w:tcPr>
          <w:p>
            <w:r>
              <w:t>R1.2, R2.5</w:t>
            </w:r>
          </w:p>
        </w:tc>
      </w:tr>
      <w:tr>
        <w:tc>
          <w:tcPr>
            <w:tcW w:type="dxa" w:w="2880"/>
          </w:tcPr>
          <w:p>
            <w:r>
              <w:t>E-flex ST 13mm Wall * 22mm</w:t>
            </w:r>
          </w:p>
        </w:tc>
        <w:tc>
          <w:tcPr>
            <w:tcW w:type="dxa" w:w="2880"/>
          </w:tcPr>
          <w:p>
            <w:r>
              <w:t>E-flex ST 13mm Wall * 22mm</w:t>
            </w:r>
          </w:p>
        </w:tc>
        <w:tc>
          <w:tcPr>
            <w:tcW w:type="dxa" w:w="2880"/>
          </w:tcPr>
          <w:p>
            <w:r>
              <w:t>R1.2, R2.5</w:t>
            </w:r>
          </w:p>
        </w:tc>
      </w:tr>
      <w:tr>
        <w:tc>
          <w:tcPr>
            <w:tcW w:type="dxa" w:w="2880"/>
          </w:tcPr>
          <w:p>
            <w:r>
              <w:t>E-flex ST 19mm Wall * 22mm</w:t>
            </w:r>
          </w:p>
        </w:tc>
        <w:tc>
          <w:tcPr>
            <w:tcW w:type="dxa" w:w="2880"/>
          </w:tcPr>
          <w:p>
            <w:r>
              <w:t>E-flex ST 19mm Wall * 22mm</w:t>
            </w:r>
          </w:p>
        </w:tc>
        <w:tc>
          <w:tcPr>
            <w:tcW w:type="dxa" w:w="2880"/>
          </w:tcPr>
          <w:p>
            <w:r>
              <w:t>R1.2, R2.5</w:t>
            </w:r>
          </w:p>
        </w:tc>
      </w:tr>
      <w:tr>
        <w:tc>
          <w:tcPr>
            <w:tcW w:type="dxa" w:w="2880"/>
          </w:tcPr>
          <w:p>
            <w:r>
              <w:t>E-flex ST 25mm Wall * 22mm</w:t>
            </w:r>
          </w:p>
        </w:tc>
        <w:tc>
          <w:tcPr>
            <w:tcW w:type="dxa" w:w="2880"/>
          </w:tcPr>
          <w:p>
            <w:r>
              <w:t>E-flex ST 25mm Wall * 22mm</w:t>
            </w:r>
          </w:p>
        </w:tc>
        <w:tc>
          <w:tcPr>
            <w:tcW w:type="dxa" w:w="2880"/>
          </w:tcPr>
          <w:p>
            <w:r>
              <w:t>R1.2, R2.5</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Pipe</w:t>
            </w:r>
          </w:p>
        </w:tc>
        <w:tc>
          <w:tcPr>
            <w:tcW w:type="dxa" w:w="2880"/>
          </w:tcPr>
          <w:p>
            <w:r>
              <w:t>Manufacturer catalogue</w:t>
            </w:r>
          </w:p>
        </w:tc>
      </w:tr>
      <w:tr>
        <w:tc>
          <w:tcPr>
            <w:tcW w:type="dxa" w:w="2880"/>
          </w:tcPr>
          <w:p>
            <w:r>
              <w:t>Material</w:t>
            </w:r>
          </w:p>
        </w:tc>
        <w:tc>
          <w:tcPr>
            <w:tcW w:type="dxa" w:w="2880"/>
          </w:tcPr>
          <w:p>
            <w:r>
              <w:t>Elastomeric closed-cell foam</w:t>
            </w:r>
          </w:p>
        </w:tc>
        <w:tc>
          <w:tcPr>
            <w:tcW w:type="dxa" w:w="2880"/>
          </w:tcPr>
          <w:p>
            <w:r>
              <w:t>Manufacturer catalogue</w:t>
            </w:r>
          </w:p>
        </w:tc>
      </w:tr>
      <w:tr>
        <w:tc>
          <w:tcPr>
            <w:tcW w:type="dxa" w:w="2880"/>
          </w:tcPr>
          <w:p>
            <w:r>
              <w:t>Applications</w:t>
            </w:r>
          </w:p>
        </w:tc>
        <w:tc>
          <w:tcPr>
            <w:tcW w:type="dxa" w:w="2880"/>
          </w:tcPr>
          <w:p>
            <w:r>
              <w:t>HVAC; refrigeration; general plumbing; hot water; indoor pipe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E-Flex ST Pipe Insulation (pipe)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https://thermotec.com.au/products/thermotec-e-flex-st-hot-water-hvac-refrigeration-pipe-insulation.</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