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HIGH-TEMPERATURE PIPE</w:t>
      </w:r>
    </w:p>
    <w:p>
      <w:r>
        <w:rPr>
          <w:sz w:val="44"/>
        </w:rPr>
        <w:t>Rockwool Pipe Insulation</w:t>
      </w:r>
    </w:p>
    <w:p>
      <w:r>
        <w:t>High-temperature pipe insulation product</w:t>
      </w:r>
    </w:p>
    <w:p>
      <w:pPr>
        <w:pStyle w:val="Heading1"/>
      </w:pPr>
      <w:r>
        <w:t>1. Product description</w:t>
      </w:r>
    </w:p>
    <w:p>
      <w:r>
        <w:t>Rockwool Pipe Insulation is a high-temperature pipe product family from Thermotec.</w:t>
      </w:r>
    </w:p>
    <w:p>
      <w:pPr>
        <w:pStyle w:val="Heading2"/>
      </w:pPr>
      <w:r>
        <w:t>Key features</w:t>
      </w:r>
    </w:p>
    <w:p>
      <w:pPr>
        <w:pStyle w:val="Heading1"/>
      </w:pPr>
      <w:r>
        <w:t>2. Applications and selection</w:t>
      </w:r>
    </w:p>
    <w:p>
      <w:pPr>
        <w:pStyle w:val="ListBullet"/>
      </w:pPr>
      <w:r>
        <w:t>industrial pipe</w:t>
      </w:r>
    </w:p>
    <w:p>
      <w:pPr>
        <w:pStyle w:val="ListBullet"/>
      </w:pPr>
      <w:r>
        <w:t>high-temperature pipe</w:t>
      </w:r>
    </w:p>
    <w:p>
      <w:pPr>
        <w:pStyle w:val="ListBullet"/>
      </w:pPr>
      <w:r>
        <w:t>plant room</w:t>
      </w:r>
    </w:p>
    <w:p>
      <w:pPr>
        <w:pStyle w:val="ListBullet"/>
      </w:pPr>
      <w:r>
        <w:t>process service</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RSPI12725</w:t>
            </w:r>
          </w:p>
        </w:tc>
        <w:tc>
          <w:tcPr>
            <w:tcW w:type="dxa" w:w="2880"/>
          </w:tcPr>
          <w:p>
            <w:r>
              <w:t>RW 120kg Plain SPI 12.7 x 25mm</w:t>
            </w:r>
          </w:p>
        </w:tc>
        <w:tc>
          <w:tcPr>
            <w:tcW w:type="dxa" w:w="2880"/>
          </w:tcPr>
          <w:p>
            <w:r>
              <w:t>R1.2, R2.5</w:t>
            </w:r>
          </w:p>
        </w:tc>
      </w:tr>
      <w:tr>
        <w:tc>
          <w:tcPr>
            <w:tcW w:type="dxa" w:w="2880"/>
          </w:tcPr>
          <w:p>
            <w:r>
              <w:t>RSPI12740</w:t>
            </w:r>
          </w:p>
        </w:tc>
        <w:tc>
          <w:tcPr>
            <w:tcW w:type="dxa" w:w="2880"/>
          </w:tcPr>
          <w:p>
            <w:r>
              <w:t>RW 120kg Plain SPI 12.7 x 40mm</w:t>
            </w:r>
          </w:p>
        </w:tc>
        <w:tc>
          <w:tcPr>
            <w:tcW w:type="dxa" w:w="2880"/>
          </w:tcPr>
          <w:p>
            <w:r>
              <w:t>R1.2, R2.5</w:t>
            </w:r>
          </w:p>
        </w:tc>
      </w:tr>
      <w:tr>
        <w:tc>
          <w:tcPr>
            <w:tcW w:type="dxa" w:w="2880"/>
          </w:tcPr>
          <w:p>
            <w:r>
              <w:t>RSPI12750</w:t>
            </w:r>
          </w:p>
        </w:tc>
        <w:tc>
          <w:tcPr>
            <w:tcW w:type="dxa" w:w="2880"/>
          </w:tcPr>
          <w:p>
            <w:r>
              <w:t>RW 120kg Plain SPI 12.7 x 50mm</w:t>
            </w:r>
          </w:p>
        </w:tc>
        <w:tc>
          <w:tcPr>
            <w:tcW w:type="dxa" w:w="2880"/>
          </w:tcPr>
          <w:p>
            <w:r>
              <w:t>R1.2, R2.5</w:t>
            </w:r>
          </w:p>
        </w:tc>
      </w:tr>
      <w:tr>
        <w:tc>
          <w:tcPr>
            <w:tcW w:type="dxa" w:w="2880"/>
          </w:tcPr>
          <w:p>
            <w:r>
              <w:t>RSPI16025</w:t>
            </w:r>
          </w:p>
        </w:tc>
        <w:tc>
          <w:tcPr>
            <w:tcW w:type="dxa" w:w="2880"/>
          </w:tcPr>
          <w:p>
            <w:r>
              <w:t>RW 120kg Plain SPI 16.0 x 25mm</w:t>
            </w:r>
          </w:p>
        </w:tc>
        <w:tc>
          <w:tcPr>
            <w:tcW w:type="dxa" w:w="2880"/>
          </w:tcPr>
          <w:p>
            <w:r>
              <w:t>R1.2, R2.5</w:t>
            </w:r>
          </w:p>
        </w:tc>
      </w:tr>
      <w:tr>
        <w:tc>
          <w:tcPr>
            <w:tcW w:type="dxa" w:w="2880"/>
          </w:tcPr>
          <w:p>
            <w:r>
              <w:t>RSPI16040</w:t>
            </w:r>
          </w:p>
        </w:tc>
        <w:tc>
          <w:tcPr>
            <w:tcW w:type="dxa" w:w="2880"/>
          </w:tcPr>
          <w:p>
            <w:r>
              <w:t>RW 120kg Plain SPI 16.0 x 40mm</w:t>
            </w:r>
          </w:p>
        </w:tc>
        <w:tc>
          <w:tcPr>
            <w:tcW w:type="dxa" w:w="2880"/>
          </w:tcPr>
          <w:p>
            <w:r>
              <w:t>R1.2, R2.5</w:t>
            </w:r>
          </w:p>
        </w:tc>
      </w:tr>
      <w:tr>
        <w:tc>
          <w:tcPr>
            <w:tcW w:type="dxa" w:w="2880"/>
          </w:tcPr>
          <w:p>
            <w:r>
              <w:t>RSPI16050</w:t>
            </w:r>
          </w:p>
        </w:tc>
        <w:tc>
          <w:tcPr>
            <w:tcW w:type="dxa" w:w="2880"/>
          </w:tcPr>
          <w:p>
            <w:r>
              <w:t>RW 120kg Plain SPI 16.0 x 50mm</w:t>
            </w:r>
          </w:p>
        </w:tc>
        <w:tc>
          <w:tcPr>
            <w:tcW w:type="dxa" w:w="2880"/>
          </w:tcPr>
          <w:p>
            <w:r>
              <w:t>R1.2, R2.5</w:t>
            </w:r>
          </w:p>
        </w:tc>
      </w:tr>
      <w:tr>
        <w:tc>
          <w:tcPr>
            <w:tcW w:type="dxa" w:w="2880"/>
          </w:tcPr>
          <w:p>
            <w:r>
              <w:t>RSPI19125</w:t>
            </w:r>
          </w:p>
        </w:tc>
        <w:tc>
          <w:tcPr>
            <w:tcW w:type="dxa" w:w="2880"/>
          </w:tcPr>
          <w:p>
            <w:r>
              <w:t>RW 120kg Plain SPI 19.1 x 25mm</w:t>
            </w:r>
          </w:p>
        </w:tc>
        <w:tc>
          <w:tcPr>
            <w:tcW w:type="dxa" w:w="2880"/>
          </w:tcPr>
          <w:p>
            <w:r>
              <w:t>R1.2, R2.5</w:t>
            </w:r>
          </w:p>
        </w:tc>
      </w:tr>
      <w:tr>
        <w:tc>
          <w:tcPr>
            <w:tcW w:type="dxa" w:w="2880"/>
          </w:tcPr>
          <w:p>
            <w:r>
              <w:t>RSPI19140</w:t>
            </w:r>
          </w:p>
        </w:tc>
        <w:tc>
          <w:tcPr>
            <w:tcW w:type="dxa" w:w="2880"/>
          </w:tcPr>
          <w:p>
            <w:r>
              <w:t>RW 120kg Plain SPI 19.1 x 40mm</w:t>
            </w:r>
          </w:p>
        </w:tc>
        <w:tc>
          <w:tcPr>
            <w:tcW w:type="dxa" w:w="2880"/>
          </w:tcPr>
          <w:p>
            <w:r>
              <w:t>R1.2, R2.5</w:t>
            </w:r>
          </w:p>
        </w:tc>
      </w:tr>
      <w:tr>
        <w:tc>
          <w:tcPr>
            <w:tcW w:type="dxa" w:w="2880"/>
          </w:tcPr>
          <w:p>
            <w:r>
              <w:t>RSPI19150</w:t>
            </w:r>
          </w:p>
        </w:tc>
        <w:tc>
          <w:tcPr>
            <w:tcW w:type="dxa" w:w="2880"/>
          </w:tcPr>
          <w:p>
            <w:r>
              <w:t>RW 120kg Plain SPI 19.1 x 50mm</w:t>
            </w:r>
          </w:p>
        </w:tc>
        <w:tc>
          <w:tcPr>
            <w:tcW w:type="dxa" w:w="2880"/>
          </w:tcPr>
          <w:p>
            <w:r>
              <w:t>R1.2, R2.5</w:t>
            </w:r>
          </w:p>
        </w:tc>
      </w:tr>
      <w:tr>
        <w:tc>
          <w:tcPr>
            <w:tcW w:type="dxa" w:w="2880"/>
          </w:tcPr>
          <w:p>
            <w:r>
              <w:t>RSPI21525</w:t>
            </w:r>
          </w:p>
        </w:tc>
        <w:tc>
          <w:tcPr>
            <w:tcW w:type="dxa" w:w="2880"/>
          </w:tcPr>
          <w:p>
            <w:r>
              <w:t>RW 120kg Plain SPI 21.5 x 25mm</w:t>
            </w:r>
          </w:p>
        </w:tc>
        <w:tc>
          <w:tcPr>
            <w:tcW w:type="dxa" w:w="2880"/>
          </w:tcPr>
          <w:p>
            <w:r>
              <w:t>R1.2, R2.5</w:t>
            </w:r>
          </w:p>
        </w:tc>
      </w:tr>
      <w:tr>
        <w:tc>
          <w:tcPr>
            <w:tcW w:type="dxa" w:w="2880"/>
          </w:tcPr>
          <w:p>
            <w:r>
              <w:t>RSPI21540</w:t>
            </w:r>
          </w:p>
        </w:tc>
        <w:tc>
          <w:tcPr>
            <w:tcW w:type="dxa" w:w="2880"/>
          </w:tcPr>
          <w:p>
            <w:r>
              <w:t>RW 120kg Plain SPI 21.5 x 40mm</w:t>
            </w:r>
          </w:p>
        </w:tc>
        <w:tc>
          <w:tcPr>
            <w:tcW w:type="dxa" w:w="2880"/>
          </w:tcPr>
          <w:p>
            <w:r>
              <w:t>R1.2, R2.5</w:t>
            </w:r>
          </w:p>
        </w:tc>
      </w:tr>
      <w:tr>
        <w:tc>
          <w:tcPr>
            <w:tcW w:type="dxa" w:w="2880"/>
          </w:tcPr>
          <w:p>
            <w:r>
              <w:t>RSPI21550</w:t>
            </w:r>
          </w:p>
        </w:tc>
        <w:tc>
          <w:tcPr>
            <w:tcW w:type="dxa" w:w="2880"/>
          </w:tcPr>
          <w:p>
            <w:r>
              <w:t>RW 120kg Plain SPI 21.5 x 50mm</w:t>
            </w:r>
          </w:p>
        </w:tc>
        <w:tc>
          <w:tcPr>
            <w:tcW w:type="dxa" w:w="2880"/>
          </w:tcPr>
          <w:p>
            <w:r>
              <w:t>R1.2, R2.5</w:t>
            </w:r>
          </w:p>
        </w:tc>
      </w:tr>
      <w:tr>
        <w:tc>
          <w:tcPr>
            <w:tcW w:type="dxa" w:w="2880"/>
          </w:tcPr>
          <w:p>
            <w:r>
              <w:t>RSPI25425</w:t>
            </w:r>
          </w:p>
        </w:tc>
        <w:tc>
          <w:tcPr>
            <w:tcW w:type="dxa" w:w="2880"/>
          </w:tcPr>
          <w:p>
            <w:r>
              <w:t>RW 120kg Plain SPI 25.4 x 25mm</w:t>
            </w:r>
          </w:p>
        </w:tc>
        <w:tc>
          <w:tcPr>
            <w:tcW w:type="dxa" w:w="2880"/>
          </w:tcPr>
          <w:p>
            <w:r>
              <w:t>R1.2, R2.5</w:t>
            </w:r>
          </w:p>
        </w:tc>
      </w:tr>
      <w:tr>
        <w:tc>
          <w:tcPr>
            <w:tcW w:type="dxa" w:w="2880"/>
          </w:tcPr>
          <w:p>
            <w:r>
              <w:t>RSP25440</w:t>
            </w:r>
          </w:p>
        </w:tc>
        <w:tc>
          <w:tcPr>
            <w:tcW w:type="dxa" w:w="2880"/>
          </w:tcPr>
          <w:p>
            <w:r>
              <w:t>RW 120kg Plain SPI 25.4 x 40mm</w:t>
            </w:r>
          </w:p>
        </w:tc>
        <w:tc>
          <w:tcPr>
            <w:tcW w:type="dxa" w:w="2880"/>
          </w:tcPr>
          <w:p>
            <w:r>
              <w:t>R1.2, R2.5</w:t>
            </w:r>
          </w:p>
        </w:tc>
      </w:tr>
      <w:tr>
        <w:tc>
          <w:tcPr>
            <w:tcW w:type="dxa" w:w="2880"/>
          </w:tcPr>
          <w:p>
            <w:r>
              <w:t>RSPI25450</w:t>
            </w:r>
          </w:p>
        </w:tc>
        <w:tc>
          <w:tcPr>
            <w:tcW w:type="dxa" w:w="2880"/>
          </w:tcPr>
          <w:p>
            <w:r>
              <w:t>RW 120kg Plain SPI 25.4 x 50mm</w:t>
            </w:r>
          </w:p>
        </w:tc>
        <w:tc>
          <w:tcPr>
            <w:tcW w:type="dxa" w:w="2880"/>
          </w:tcPr>
          <w:p>
            <w:r>
              <w:t>R1.2, R2.5</w:t>
            </w:r>
          </w:p>
        </w:tc>
      </w:tr>
      <w:tr>
        <w:tc>
          <w:tcPr>
            <w:tcW w:type="dxa" w:w="2880"/>
          </w:tcPr>
          <w:p>
            <w:r>
              <w:t>RSPI26925</w:t>
            </w:r>
          </w:p>
        </w:tc>
        <w:tc>
          <w:tcPr>
            <w:tcW w:type="dxa" w:w="2880"/>
          </w:tcPr>
          <w:p>
            <w:r>
              <w:t>RW 120kg Plain SPI 26.9 x 25mm</w:t>
            </w:r>
          </w:p>
        </w:tc>
        <w:tc>
          <w:tcPr>
            <w:tcW w:type="dxa" w:w="2880"/>
          </w:tcPr>
          <w:p>
            <w:r>
              <w:t>R1.2, R2.5</w:t>
            </w:r>
          </w:p>
        </w:tc>
      </w:tr>
      <w:tr>
        <w:tc>
          <w:tcPr>
            <w:tcW w:type="dxa" w:w="2880"/>
          </w:tcPr>
          <w:p>
            <w:r>
              <w:t>RSPI26940</w:t>
            </w:r>
          </w:p>
        </w:tc>
        <w:tc>
          <w:tcPr>
            <w:tcW w:type="dxa" w:w="2880"/>
          </w:tcPr>
          <w:p>
            <w:r>
              <w:t>RW 120kg Plain SPI 26.9 x 40mm</w:t>
            </w:r>
          </w:p>
        </w:tc>
        <w:tc>
          <w:tcPr>
            <w:tcW w:type="dxa" w:w="2880"/>
          </w:tcPr>
          <w:p>
            <w:r>
              <w:t>R1.2, R2.5</w:t>
            </w:r>
          </w:p>
        </w:tc>
      </w:tr>
      <w:tr>
        <w:tc>
          <w:tcPr>
            <w:tcW w:type="dxa" w:w="2880"/>
          </w:tcPr>
          <w:p>
            <w:r>
              <w:t>RSPI26950</w:t>
            </w:r>
          </w:p>
        </w:tc>
        <w:tc>
          <w:tcPr>
            <w:tcW w:type="dxa" w:w="2880"/>
          </w:tcPr>
          <w:p>
            <w:r>
              <w:t>RW 120kg Plain SPI 26.9 x 50mm</w:t>
            </w:r>
          </w:p>
        </w:tc>
        <w:tc>
          <w:tcPr>
            <w:tcW w:type="dxa" w:w="2880"/>
          </w:tcPr>
          <w:p>
            <w:r>
              <w:t>R1.2, R2.5</w:t>
            </w:r>
          </w:p>
        </w:tc>
      </w:tr>
      <w:tr>
        <w:tc>
          <w:tcPr>
            <w:tcW w:type="dxa" w:w="2880"/>
          </w:tcPr>
          <w:p>
            <w:r>
              <w:t>RSPI31825</w:t>
            </w:r>
          </w:p>
        </w:tc>
        <w:tc>
          <w:tcPr>
            <w:tcW w:type="dxa" w:w="2880"/>
          </w:tcPr>
          <w:p>
            <w:r>
              <w:t>RW 120kg Plain SPI 31.8 x 25mm</w:t>
            </w:r>
          </w:p>
        </w:tc>
        <w:tc>
          <w:tcPr>
            <w:tcW w:type="dxa" w:w="2880"/>
          </w:tcPr>
          <w:p>
            <w:r>
              <w:t>R1.2, R2.5</w:t>
            </w:r>
          </w:p>
        </w:tc>
      </w:tr>
      <w:tr>
        <w:tc>
          <w:tcPr>
            <w:tcW w:type="dxa" w:w="2880"/>
          </w:tcPr>
          <w:p>
            <w:r>
              <w:t>RSPI31840</w:t>
            </w:r>
          </w:p>
        </w:tc>
        <w:tc>
          <w:tcPr>
            <w:tcW w:type="dxa" w:w="2880"/>
          </w:tcPr>
          <w:p>
            <w:r>
              <w:t>RW 120kg Plain SPI 31.8 x 40mm</w:t>
            </w:r>
          </w:p>
        </w:tc>
        <w:tc>
          <w:tcPr>
            <w:tcW w:type="dxa" w:w="2880"/>
          </w:tcPr>
          <w:p>
            <w:r>
              <w:t>R1.2, R2.5</w:t>
            </w:r>
          </w:p>
        </w:tc>
      </w:tr>
      <w:tr>
        <w:tc>
          <w:tcPr>
            <w:tcW w:type="dxa" w:w="2880"/>
          </w:tcPr>
          <w:p>
            <w:r>
              <w:t>RSPI31850</w:t>
            </w:r>
          </w:p>
        </w:tc>
        <w:tc>
          <w:tcPr>
            <w:tcW w:type="dxa" w:w="2880"/>
          </w:tcPr>
          <w:p>
            <w:r>
              <w:t>RW 120kg Plain SPI 31.8 x 50mm</w:t>
            </w:r>
          </w:p>
        </w:tc>
        <w:tc>
          <w:tcPr>
            <w:tcW w:type="dxa" w:w="2880"/>
          </w:tcPr>
          <w:p>
            <w:r>
              <w:t>R1.2, R2.5</w:t>
            </w:r>
          </w:p>
        </w:tc>
      </w:tr>
      <w:tr>
        <w:tc>
          <w:tcPr>
            <w:tcW w:type="dxa" w:w="2880"/>
          </w:tcPr>
          <w:p>
            <w:r>
              <w:t>RSPI33825</w:t>
            </w:r>
          </w:p>
        </w:tc>
        <w:tc>
          <w:tcPr>
            <w:tcW w:type="dxa" w:w="2880"/>
          </w:tcPr>
          <w:p>
            <w:r>
              <w:t>RW 120kg Plain SPI 33.8 x 25mm</w:t>
            </w:r>
          </w:p>
        </w:tc>
        <w:tc>
          <w:tcPr>
            <w:tcW w:type="dxa" w:w="2880"/>
          </w:tcPr>
          <w:p>
            <w:r>
              <w:t>R1.2, R2.5</w:t>
            </w:r>
          </w:p>
        </w:tc>
      </w:tr>
      <w:tr>
        <w:tc>
          <w:tcPr>
            <w:tcW w:type="dxa" w:w="2880"/>
          </w:tcPr>
          <w:p>
            <w:r>
              <w:t>RSPI33840</w:t>
            </w:r>
          </w:p>
        </w:tc>
        <w:tc>
          <w:tcPr>
            <w:tcW w:type="dxa" w:w="2880"/>
          </w:tcPr>
          <w:p>
            <w:r>
              <w:t>RW 120kg Plain SPI 33.8 x 40mm</w:t>
            </w:r>
          </w:p>
        </w:tc>
        <w:tc>
          <w:tcPr>
            <w:tcW w:type="dxa" w:w="2880"/>
          </w:tcPr>
          <w:p>
            <w:r>
              <w:t>R1.2, R2.5</w:t>
            </w:r>
          </w:p>
        </w:tc>
      </w:tr>
      <w:tr>
        <w:tc>
          <w:tcPr>
            <w:tcW w:type="dxa" w:w="2880"/>
          </w:tcPr>
          <w:p>
            <w:r>
              <w:t>RSPI33850</w:t>
            </w:r>
          </w:p>
        </w:tc>
        <w:tc>
          <w:tcPr>
            <w:tcW w:type="dxa" w:w="2880"/>
          </w:tcPr>
          <w:p>
            <w:r>
              <w:t>RW 120kg Plain SPI 33.8 x 50mm</w:t>
            </w:r>
          </w:p>
        </w:tc>
        <w:tc>
          <w:tcPr>
            <w:tcW w:type="dxa" w:w="2880"/>
          </w:tcPr>
          <w:p>
            <w:r>
              <w:t>R1.2, R2.5</w:t>
            </w:r>
          </w:p>
        </w:tc>
      </w:tr>
      <w:tr>
        <w:tc>
          <w:tcPr>
            <w:tcW w:type="dxa" w:w="2880"/>
          </w:tcPr>
          <w:p>
            <w:r>
              <w:t>RSPI38225</w:t>
            </w:r>
          </w:p>
        </w:tc>
        <w:tc>
          <w:tcPr>
            <w:tcW w:type="dxa" w:w="2880"/>
          </w:tcPr>
          <w:p>
            <w:r>
              <w:t>RW 120kg Plain SPI 38.2 x 25mm</w:t>
            </w:r>
          </w:p>
        </w:tc>
        <w:tc>
          <w:tcPr>
            <w:tcW w:type="dxa" w:w="2880"/>
          </w:tcPr>
          <w:p>
            <w:r>
              <w:t>R1.2, R2.5</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High-temperature pipe</w:t>
            </w:r>
          </w:p>
        </w:tc>
        <w:tc>
          <w:tcPr>
            <w:tcW w:type="dxa" w:w="2880"/>
          </w:tcPr>
          <w:p>
            <w:r>
              <w:t>Manufacturer catalogue</w:t>
            </w:r>
          </w:p>
        </w:tc>
      </w:tr>
      <w:tr>
        <w:tc>
          <w:tcPr>
            <w:tcW w:type="dxa" w:w="2880"/>
          </w:tcPr>
          <w:p>
            <w:r>
              <w:t>Material</w:t>
            </w:r>
          </w:p>
        </w:tc>
        <w:tc>
          <w:tcPr>
            <w:tcW w:type="dxa" w:w="2880"/>
          </w:tcPr>
          <w:p>
            <w:r>
              <w:t>Foil-faced pre-formed rockwool</w:t>
            </w:r>
          </w:p>
        </w:tc>
        <w:tc>
          <w:tcPr>
            <w:tcW w:type="dxa" w:w="2880"/>
          </w:tcPr>
          <w:p>
            <w:r>
              <w:t>Manufacturer catalogue</w:t>
            </w:r>
          </w:p>
        </w:tc>
      </w:tr>
      <w:tr>
        <w:tc>
          <w:tcPr>
            <w:tcW w:type="dxa" w:w="2880"/>
          </w:tcPr>
          <w:p>
            <w:r>
              <w:t>Applications</w:t>
            </w:r>
          </w:p>
        </w:tc>
        <w:tc>
          <w:tcPr>
            <w:tcW w:type="dxa" w:w="2880"/>
          </w:tcPr>
          <w:p>
            <w:r>
              <w:t>industrial pipe; high-temperature pipe; plant room; process service</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to be sourced.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Rockwool Pipe Insulation (high-temperature pipe) by Thermotec,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https://thermotec.com.au/products/thermotec-rockwool-pipe-insulation.</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